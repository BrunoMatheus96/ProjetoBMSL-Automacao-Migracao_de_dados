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teste.com</w:t>
            </w:r>
          </w:p>
        </w:tc>
      </w:tr>
      <w:tr>
        <w:tc>
          <w:tcPr>
            <w:tcW w:type="dxa" w:w="4320"/>
          </w:tcPr>
          <w:p>
            <w:r>
              <w:t>Browser/Versão</w:t>
            </w:r>
          </w:p>
        </w:tc>
        <w:tc>
          <w:tcPr>
            <w:tcW w:type="dxa" w:w="4320"/>
          </w:tcPr>
          <w:p>
            <w:r>
              <w:t>Edge</w:t>
            </w:r>
          </w:p>
        </w:tc>
      </w:tr>
      <w:tr>
        <w:tc>
          <w:tcPr>
            <w:tcW w:type="dxa" w:w="4320"/>
          </w:tcPr>
          <w:p>
            <w:r>
              <w:t>Realizado em</w:t>
            </w:r>
          </w:p>
        </w:tc>
        <w:tc>
          <w:tcPr>
            <w:tcW w:type="dxa" w:w="4320"/>
          </w:tcPr>
          <w:p>
            <w:r>
              <w:t>01/03/2026</w:t>
            </w:r>
          </w:p>
        </w:tc>
      </w:tr>
      <w:tr>
        <w:tc>
          <w:tcPr>
            <w:tcW w:type="dxa" w:w="4320"/>
          </w:tcPr>
          <w:p>
            <w:r>
              <w:t>Status do Teste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Card STS0149727 - TC 199_Modal norma_Upload e Acesso a Documentos de Apoio no modal Norma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Card STS0149727 - TC 199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NORTEC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G7E4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[Nortec] Projeto Norma – Upload e Acesso a Documentos de Apoio (SharePoint) – Perfil Participante Norte | Story da SAFe | ServiceNow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Card STS0149727 - TC 200_Modal norma_Acesso ao sharepoint sem acesso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Card STS0149727 - TC 200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NORTEC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G7E4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[Nortec] Projeto Norma – Upload e Acesso a Documentos de Apoio (SharePoint) – Perfil Participante Norte | Story da SAFe | ServiceNow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Card STS0149727 - TC 201_Modal norma_Upload do tipo DOC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Card STS0149727 - TC 201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NORTEC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G7E4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[Nortec] Projeto Norma – Upload e Acesso a Documentos de Apoio (SharePoint) – Perfil Participante Norte | Story da SAFe | ServiceNow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Card STS0149727 - TC 202_Modal norma_Upload do tipo XLSM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Card STS0149727 - TC 202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NORTEC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G7E4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[Nortec] Projeto Norma – Upload e Acesso a Documentos de Apoio (SharePoint) – Perfil Participante Norte | Story da SAFe | ServiceNow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Card STS0149727 - TC 203_Modal "Documentos de apoio"_Upload e Acesso a Documentos de Apoio no modal Documentos de apoio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Card STS0149727 - TC 203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NORTEC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G7E4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[Nortec] Projeto Norma – Upload e Acesso a Documentos de Apoio (SharePoint) – Perfil Participante Norte | Story da SAFe | ServiceNow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Card STS0149727 - TC 204_Modal norma_Upload do tipo DOC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Card STS0149727 - TC 204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NORTEC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G7E4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[Nortec] Projeto Norma – Upload e Acesso a Documentos de Apoio (SharePoint) – Perfil Participante Norte | Story da SAFe | ServiceNow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Card STS0149727 - TC 205_Modal norma_Upload do tipo XLSM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Card STS0149727 - TC 205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NORTEC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G7E4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[Nortec] Projeto Norma – Upload e Acesso a Documentos de Apoio (SharePoint) – Perfil Participante Norte | Story da SAFe | ServiceNow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Card STS0149717 - TC 206_Modal norma_Assistir vídeo para solicitação de acesso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Card STS0149717 - TC 206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NORTEC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G7E4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[Nortec] Página Inicial – Vídeo de orientação para usuários sem acesso | Story da SAFe | ServiceNow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Card STS0149717 - TC 207_Modal norma_Não ter acesso ao vídeo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Card STS0149717 - TC 207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NORTEC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G7E4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[Nortec] Página Inicial – Vídeo de orientação para usuários sem acesso | Story da SAFe | ServiceNow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Card STS0149717 - TC 208_Modal norma_Não ter acesso ao vídeo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Card STS0149717 - TC 208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NORTEC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G7E4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[Nortec] Página Inicial – Vídeo de orientação para usuários sem acesso | Story da SAFe | ServiceNow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Card STS0149717 - TC 209_Modal norma_Não ter acesso ao vídeo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Card STS0149717 - TC 209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NORTEC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G7E4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[Nortec] Página Inicial – Vídeo de orientação para usuários sem acesso | Story da SAFe | ServiceNow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Card STS0149722 - TC 210_Modal norma_Edição do tipo de código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Card STS0149722 - TC 210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NORTEC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G7E4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[Nortec] Código de Origem – Editar Tipo (Órgão do sistema Petrobras) e atualizar formulário conforme transição | Story da SAFe | ServiceNow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Card STS0149722 - TC 211_Modal norma_Edição do tipo de código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Card STS0149722 - TC 211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NORTEC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G7E4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[Nortec] Código de Origem – Editar Tipo (Órgão do sistema Petrobras) e atualizar formulário conforme transição | Story da SAFe | ServiceNow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Card STS0149722 - TC 212_Modal norma_Edição do tipo de código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Card STS0149722 - TC 212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NORTEC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G7E4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[Nortec] Código de Origem – Editar Tipo (Órgão do sistema Petrobras) e atualizar formulário conforme transição | Story da SAFe | ServiceNow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Card STS0149722 - TC 213_Modal norma_Edição do tipo de código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Card STS0149722 - TC 213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NORTEC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G7E4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[Nortec] Código de Origem – Editar Tipo (Órgão do sistema Petrobras) e atualizar formulário conforme transição | Story da SAFe | ServiceNow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Card STS0149722 - TC 214_Modal norma_Edição do tipo de código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Card STS0149722 - TC 214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NORTEC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G7E4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[Nortec] Código de Origem – Editar Tipo (Órgão do sistema Petrobras) e atualizar formulário conforme transição | Story da SAFe | ServiceNow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Card STS0149722 - TC 215_Modal norma_Edição do tipo de código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Card STS0149722 - TC 215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NORTEC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G7E4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[Nortec] Código de Origem – Editar Tipo (Órgão do sistema Petrobras) e atualizar formulário conforme transição | Story da SAFe | ServiceNow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Card STS0149722 - TC 216_Modal norma_Edição do tipo de código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Card STS0149722 - TC 216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NORTEC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G7E4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[Nortec] Código de Origem – Editar Tipo (Órgão do sistema Petrobras) e atualizar formulário conforme transição | Story da SAFe | ServiceNow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Card STS0149722 - TC 217_Modal norma_Edição do tipo de código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Card STS0149722 - TC 217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NORTEC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G7E4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[Nortec] Código de Origem – Editar Tipo (Órgão do sistema Petrobras) e atualizar formulário conforme transição | Story da SAFe | ServiceNow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Card STS0149722 - TC 218_Código de origem_Notificação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Card STS0149722 - TC 218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NORTEC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G7E4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VTB: NORTEC (COS-A): Current Sprint | ServiceNow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Card STS0149722 - TC 219_Código de origem_Notificação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Card STS0149722 - TC 219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NORTEC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G7E4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VTB: NORTEC (COS-A): Current Sprint | ServiceNow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Card STS0149722 - TC 220_Código de origem_Notificação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Card STS0149722 - TC 220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NORTEC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G7E4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VTB: NORTEC (COS-A): Current Sprint | ServiceNow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Card STS0149722 - TC 221_Código de origem_Notificação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Card STS0149722 - TC 221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NORTEC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G7E4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VTB: NORTEC (COS-A): Current Sprint | ServiceNow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Card STS0149722 - TC 222_Código de origem_Notificação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Card STS0149722 - TC 222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NORTEC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G7E4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VTB: NORTEC (COS-A): Current Sprint | ServiceNow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Card STS0149722 - TC 223_Código de origem_Notificação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Card STS0149722 - TC 223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NORTEC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G7E4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VTB: NORTEC (COS-A): Current Sprint | ServiceNow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Card STS0149722 - TC 224_Código de origem_Notificação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Card STS0149722 - TC 224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NORTEC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G7E4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VTB: NORTEC (COS-A): Current Sprint | ServiceNow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Card STS0149722 - TC 225_Código de origem_Notificação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Card STS0149722 - TC 225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NORTEC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G7E4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VTB: NORTEC (COS-A): Current Sprint | ServiceNow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Card STS0149722 - TC 226_Código de origem_Notificação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Card STS0149722 - TC 226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NORTEC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G7E4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VTB: NORTEC (COS-A): Current Sprint | ServiceNow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Card STS0148664 - TC 227_Código de origem_Gestão do código de Origem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Card STS0148664 - TC 227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NORTEC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G7E4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https://petrobras.service-now.com/sn_safe_story.do?sys_id=5b4734f93bbe361062fa0437f4e45ad1&amp;sysparm_view=&amp;sysparm_time=1770830348641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Card STS0148664 - TC 228_Código de origem_Gestão do código de Origem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Card STS0148664 - TC 228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NORTEC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G7E4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https://petrobras.service-now.com/sn_safe_story.do?sys_id=5b4734f93bbe361062fa0437f4e45ad1&amp;sysparm_view=&amp;sysparm_time=1770830348641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Card STS0148664 - TC 229_Código de origem_Gestão do código de Origem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Card STS0148664 - TC 229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NORTEC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G7E4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https://petrobras.service-now.com/sn_safe_story.do?sys_id=5b4734f93bbe361062fa0437f4e45ad1&amp;sysparm_view=&amp;sysparm_time=1770830348641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Card STS0148664 - TC 230_Código de origem_Gestão do código de Origem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Card STS0148664 - TC 230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NORTEC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G7E4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https://petrobras.service-now.com/sn_safe_story.do?sys_id=5b4734f93bbe361062fa0437f4e45ad1&amp;sysparm_view=&amp;sysparm_time=1770830348641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Card STS0148664 - TC 231_Código de origem_Gestão do código de Origem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Card STS0148664 - TC 231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NORTEC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G7E4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https://petrobras.service-now.com/sn_safe_story.do?sys_id=5b4734f93bbe361062fa0437f4e45ad1&amp;sysparm_view=&amp;sysparm_time=1770830348641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Card STS0148664 - TC 232_Código de origem_Gestão do código de Origem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Card STS0148664 - TC 232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NORTEC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G7E4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https://petrobras.service-now.com/sn_safe_story.do?sys_id=5b4734f93bbe361062fa0437f4e45ad1&amp;sysparm_view=&amp;sysparm_time=1770830348641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Card STS0148664 - TC 233_Código de origem_Gestão do código de Origem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Card STS0148664 - TC 233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NORTEC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G7E4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https://petrobras.service-now.com/sn_safe_story.do?sys_id=5b4734f93bbe361062fa0437f4e45ad1&amp;sysparm_view=&amp;sysparm_time=1770830348641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Card STS0148664 - TC 234_Código de origem_Gestão do código de Origem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Card STS0148664 - TC 234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NORTEC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G7E4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https://petrobras.service-now.com/sn_safe_story.do?sys_id=5b4734f93bbe361062fa0437f4e45ad1&amp;sysparm_view=&amp;sysparm_time=1770830348641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Card STS0148664 - TC 235_Código de origem_Gestão do código de Origem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Card STS0148664 - TC 235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NORTEC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G7E4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https://petrobras.service-now.com/sn_safe_story.do?sys_id=5b4734f93bbe361062fa0437f4e45ad1&amp;sysparm_view=&amp;sysparm_time=1770830348641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Card STS0148664 - TC 236_Subcomissão_Criação de equipe no Teams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Card STS0148664 - TC 236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NORTEC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G7E4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https://petrobras.service-now.com/sn_safe_story.do?sys_id=5b4734f93bbe361062fa0437f4e45ad1&amp;sysparm_view=&amp;sysparm_time=1770830348641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Card STS0148664 - TC 237_Subcomissão_Criação de equipe no Teams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Card STS0148664 - TC 237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NORTEC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G7E4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https://petrobras.service-now.com/sn_safe_story.do?sys_id=5b4734f93bbe361062fa0437f4e45ad1&amp;sysparm_view=&amp;sysparm_time=1770830348641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Card de Desenvolvimento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  <w:tr>
        <w:tc>
          <w:tcPr>
            <w:tcW w:type="dxa" w:w="4320"/>
          </w:tcPr>
          <w:p>
            <w:r>
              <w:t>URL do Card</w:t>
            </w:r>
          </w:p>
        </w:tc>
        <w:tc>
          <w:tcPr>
            <w:tcW w:type="dxa" w:w="4320"/>
          </w:tcPr>
          <w:p>
            <w:r>
              <w:t>nan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