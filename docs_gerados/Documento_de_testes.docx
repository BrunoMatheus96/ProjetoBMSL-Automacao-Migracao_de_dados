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STS0149727 - TC 199_Modal norma_Upload e Acesso a Documentos de Apoio no modal Norma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199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STS0149727 - TC 200_Modal norma_Acesso ao sharepoint sem acesso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200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STS0149727 - TC 201_Modal norma_Upload do tipo DOC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201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STS0149727 - TC 202_Modal norma_Upload do tipo XLSM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202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STS0149727 - TC 203_Modal "Documentos de apoio"_Upload e Acesso a Documentos de Apoio no modal Documentos de apoio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203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STS0149727 - TC 204_Modal norma_Upload do tipo DOC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204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STS0149727 - TC 205_Modal norma_Upload do tipo XLSM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205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STS0149717 - TC 206_Modal norma_Assistir vídeo para solicitação de acesso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STS0149717 - TC 206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Página Inicial – Vídeo de orientação para usuários sem acesso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STS0149717 - TC 207_Modal norma_Não ter acesso ao vídeo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STS0149717 - TC 207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Página Inicial – Vídeo de orientação para usuários sem acesso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STS0149717 - TC 208_Modal norma_Não ter acesso ao vídeo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STS0149717 - TC 208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Página Inicial – Vídeo de orientação para usuários sem acesso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STS0149717 - TC 209_Modal norma_Não ter acesso ao vídeo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STS0149717 - TC 209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Página Inicial – Vídeo de orientação para usuários sem acesso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210_Modal norma_Edição do tipo de código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210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211_Modal norma_Edição do tipo de código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211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212_Modal norma_Edição do tipo de código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212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213_Modal norma_Edição do tipo de código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213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214_Modal norma_Edição do tipo de código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214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215_Modal norma_Edição do tipo de código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215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216_Modal norma_Edição do tipo de código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216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217_Modal norma_Edição do tipo de código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217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218_Código de origem_Notificação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218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219_Código de origem_Notificação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219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220_Código de origem_Notificação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220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221_Código de origem_Notificação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221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222_Código de origem_Notificação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222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223_Código de origem_Notificação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223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224_Código de origem_Notificação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224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225_Código de origem_Notificação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225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STS0149722 - TC 226_Código de origem_Notificação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226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STS0148664 - TC 227_Código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227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STS0148664 - TC 228_Código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228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STS0148664 - TC 229_Código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229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STS0148664 - TC 230_Código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230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STS0148664 - TC 231_Código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231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STS0148664 - TC 232_Código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232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STS0148664 - TC 233_Código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233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STS0148664 - TC 234_Código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234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STS0148664 - TC 235_Código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235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STS0148664 - TC 236_Subcomissão_Criação de equipe no Teams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236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Card STS0148664 - TC 237_Subcomissão_Criação de equipe no Teams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237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Import Test Case Name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Test Case Target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Link do 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teste.com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Edge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01/03/2026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