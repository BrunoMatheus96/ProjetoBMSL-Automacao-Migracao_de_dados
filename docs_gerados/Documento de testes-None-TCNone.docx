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Sistema / Versão</w:t>
            </w:r>
          </w:p>
        </w:tc>
        <w:tc>
          <w:tcPr>
            <w:tcW w:type="dxa" w:w="4320"/>
          </w:tcPr>
          <w:p>
            <w:r>
              <w:t>NORTEC</w:t>
            </w:r>
          </w:p>
        </w:tc>
      </w:tr>
      <w:tr>
        <w:tc>
          <w:tcPr>
            <w:tcW w:type="dxa" w:w="4320"/>
          </w:tcPr>
          <w:p>
            <w:r>
              <w:t>História</w:t>
            </w:r>
          </w:p>
        </w:tc>
        <w:tc>
          <w:tcPr>
            <w:tcW w:type="dxa" w:w="4320"/>
          </w:tcPr>
          <w:p>
            <w:r>
              <w:t>Regressão</w:t>
            </w:r>
          </w:p>
        </w:tc>
      </w:tr>
      <w:tr>
        <w:tc>
          <w:tcPr>
            <w:tcW w:type="dxa" w:w="4320"/>
          </w:tcPr>
          <w:p>
            <w:r>
              <w:t>URL do card de desenvolvimento</w:t>
            </w:r>
          </w:p>
        </w:tc>
        <w:tc>
          <w:tcPr>
            <w:tcW w:type="dxa" w:w="4320"/>
          </w:tcPr>
          <w:p>
            <w:r>
              <w:t>Plano de ação NORTEC.xlsx</w:t>
            </w:r>
          </w:p>
        </w:tc>
      </w:tr>
      <w:tr>
        <w:tc>
          <w:tcPr>
            <w:tcW w:type="dxa" w:w="4320"/>
          </w:tcPr>
          <w:p>
            <w:r>
              <w:t>Caso de Teste</w:t>
            </w:r>
          </w:p>
        </w:tc>
        <w:tc>
          <w:tcPr>
            <w:tcW w:type="dxa" w:w="4320"/>
          </w:tcPr>
          <w:p>
            <w:r>
              <w:t>Card ST...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teste.com</w:t>
            </w:r>
          </w:p>
        </w:tc>
      </w:tr>
      <w:tr>
        <w:tc>
          <w:tcPr>
            <w:tcW w:type="dxa" w:w="4320"/>
          </w:tcPr>
          <w:p>
            <w:r>
              <w:t>Browser/Versão</w:t>
            </w:r>
          </w:p>
        </w:tc>
        <w:tc>
          <w:tcPr>
            <w:tcW w:type="dxa" w:w="4320"/>
          </w:tcPr>
          <w:p>
            <w:r>
              <w:t>Edge</w:t>
            </w:r>
          </w:p>
        </w:tc>
      </w:tr>
      <w:tr>
        <w:tc>
          <w:tcPr>
            <w:tcW w:type="dxa" w:w="4320"/>
          </w:tcPr>
          <w:p>
            <w:r>
              <w:t>QA/LOGIN</w:t>
            </w:r>
          </w:p>
        </w:tc>
        <w:tc>
          <w:tcPr>
            <w:tcW w:type="dxa" w:w="4320"/>
          </w:tcPr>
          <w:p>
            <w:r>
              <w:t>Bruno Leite - G7E4</w:t>
            </w:r>
          </w:p>
        </w:tc>
      </w:tr>
      <w:tr>
        <w:tc>
          <w:tcPr>
            <w:tcW w:type="dxa" w:w="4320"/>
          </w:tcPr>
          <w:p>
            <w:r>
              <w:t>Realizado em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Aprovar código</w:t>
            </w:r>
          </w:p>
        </w:tc>
      </w:tr>
      <w:tr>
        <w:tc>
          <w:tcPr>
            <w:tcW w:type="dxa" w:w="4320"/>
          </w:tcPr>
          <w:p>
            <w:r>
              <w:t>Status do Teste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</w:tbl>
    <w:p>
      <w:r>
        <w:t>Caso de teste: =IF(I2&lt;&gt;"",""&amp;Q2&amp;"\"&amp;"Minsait_2026"&amp;"\"&amp;D2&amp;"\"&amp;E2,"")</w:t>
      </w:r>
    </w:p>
    <w:p>
      <w:r>
        <w:t>=IF(F2="","","Step"&amp;" "&amp;K2): Pré-condição: ser perfil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=IF(K3="","","Step"&amp;" "&amp;K3):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=IF(K4="","","Step"&amp;" "&amp;K4): Clicar em Subcomissão</w:t>
      </w:r>
    </w:p>
    <w:p>
      <w:r>
        <w:t>Resultado esperado: Ser redirecionado para página de subcomissão</w:t>
      </w:r>
    </w:p>
    <w:p/>
    <w:p>
      <w:r>
        <w:t>Caso de teste: None</w:t>
      </w:r>
    </w:p>
    <w:p>
      <w:r>
        <w:t>=IF(K5="","","Step"&amp;" "&amp;K5): Pesquisar pela subcomissão 44</w:t>
      </w:r>
    </w:p>
    <w:p>
      <w:r>
        <w:t>Resultado esperado: Visualizar na lista só a subconmissão 44</w:t>
      </w:r>
    </w:p>
    <w:p/>
    <w:p>
      <w:r>
        <w:t>Caso de teste: =IF(I6&lt;&gt;"",""&amp;Q6&amp;"\"&amp;"Minsait_2025"&amp;"\"&amp;D6&amp;"\"&amp;E6,"")</w:t>
      </w:r>
    </w:p>
    <w:p>
      <w:r>
        <w:t xml:space="preserve">=IF(K6="","","Step"&amp;" "&amp;K6): Clicar no detalhe da subcomissão </w:t>
      </w:r>
    </w:p>
    <w:p>
      <w:r>
        <w:t>Resultado esperado: Ser redirecionado para a página da subcomissão</w:t>
      </w:r>
    </w:p>
    <w:p/>
    <w:p>
      <w:r>
        <w:t>Caso de teste: None</w:t>
      </w:r>
    </w:p>
    <w:p>
      <w:r>
        <w:t>=IF(K7="","","Step"&amp;" "&amp;K7): Clicar em Plano de trabalho (Reuniões GT)</w:t>
      </w:r>
    </w:p>
    <w:p>
      <w:r>
        <w:t>Resultado esperado: Visualizar a lista de projetos da subcomissão</w:t>
      </w:r>
    </w:p>
    <w:p/>
    <w:p>
      <w:r>
        <w:t>Caso de teste: None</w:t>
      </w:r>
    </w:p>
    <w:p>
      <w:r>
        <w:t>=IF(K8="","","Step"&amp;" "&amp;K8): Selecionar um projeto de elaboração</w:t>
      </w:r>
    </w:p>
    <w:p>
      <w:r>
        <w:t>Resultado esperado: Ser redirecionado pra página do fluxo do projeto norma</w:t>
      </w:r>
    </w:p>
    <w:p/>
    <w:p>
      <w:r>
        <w:t>Caso de teste: None</w:t>
      </w:r>
    </w:p>
    <w:p>
      <w:r>
        <w:t>=IF(K9="","","Step"&amp;" "&amp;K9): Ir para o submenu de modal norma</w:t>
        <w:br/>
      </w:r>
    </w:p>
    <w:p>
      <w:r>
        <w:t>Resultado esperado: Ir para o submenu de modal norma</w:t>
        <w:br/>
        <w:br/>
        <w:t>Visualizar o modal "Norma" (Lista de documentos da pasta/área de norma no Sharepoint</w:t>
      </w:r>
    </w:p>
    <w:p/>
    <w:p>
      <w:r>
        <w:t>Caso de teste: None</w:t>
      </w:r>
    </w:p>
    <w:p>
      <w:r>
        <w:t>=IF(K10="","","Step"&amp;" "&amp;K10): Clicar no botão para abrir/editar no sharepoint</w:t>
      </w:r>
    </w:p>
    <w:p>
      <w:r>
        <w:t>Resultado esperado: Ser redireciondo para a área Norma no Sharepoint</w:t>
      </w:r>
    </w:p>
    <w:p/>
    <w:p>
      <w:r>
        <w:t>Caso de teste: None</w:t>
      </w:r>
    </w:p>
    <w:p>
      <w:r>
        <w:t>=IF(K11="","","Step"&amp;" "&amp;K11): Clicar no botão para anexar um documento tipo PDF</w:t>
      </w:r>
    </w:p>
    <w:p>
      <w:r>
        <w:t>Resultado esperado: Abrir o pup-up para seleção de documento</w:t>
      </w:r>
    </w:p>
    <w:p/>
    <w:p>
      <w:r>
        <w:t>Caso de teste: None</w:t>
      </w:r>
    </w:p>
    <w:p>
      <w:r>
        <w:t>=IF(K12="","","Step"&amp;" "&amp;K12): Selecionar um documento</w:t>
      </w:r>
    </w:p>
    <w:p>
      <w:r>
        <w:t>Resultado esperado: Pup-up sumir e o arquivo estar presente para upload</w:t>
      </w:r>
    </w:p>
    <w:p/>
    <w:p>
      <w:r>
        <w:t>Caso de teste: =IF(I13&lt;&gt;"",""&amp;Q13&amp;"\"&amp;"Minsait_2025"&amp;"\"&amp;D13&amp;"\"&amp;E13,"")</w:t>
      </w:r>
    </w:p>
    <w:p>
      <w:r>
        <w:t>=IF(K13="","","Step"&amp;" "&amp;K13): Realizar upload</w:t>
      </w:r>
    </w:p>
    <w:p>
      <w:r>
        <w:t>Resultado esperado: Documento deve estar presente na pasta Norma no sharepoint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=IF(I15&lt;&gt;"",""&amp;Q15&amp;"\"&amp;"Minsait_2026"&amp;"\"&amp;D15&amp;"\"&amp;E15,"")</w:t>
      </w:r>
    </w:p>
    <w:p>
      <w:r>
        <w:t>=IF(F15="","","Step"&amp;" "&amp;K15): Pré-condição: NÃO ser perfil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=IF(K16="","","Step"&amp;" "&amp;K16):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=IF(K17="","","Step"&amp;" "&amp;K17): Clicar em Subcomissão</w:t>
      </w:r>
    </w:p>
    <w:p>
      <w:r>
        <w:t>Resultado esperado: Ser redirecionado para página de subcomissão</w:t>
      </w:r>
    </w:p>
    <w:p/>
    <w:p>
      <w:r>
        <w:t>Caso de teste: None</w:t>
      </w:r>
    </w:p>
    <w:p>
      <w:r>
        <w:t>=IF(K18="","","Step"&amp;" "&amp;K18): Pesquisar pela subcomissão 44</w:t>
      </w:r>
    </w:p>
    <w:p>
      <w:r>
        <w:t>Resultado esperado: Visualizar na lista só a subconmissão 44</w:t>
      </w:r>
    </w:p>
    <w:p/>
    <w:p>
      <w:r>
        <w:t>Caso de teste: =IF(I19&lt;&gt;"",""&amp;Q19&amp;"\"&amp;"Minsait_2025"&amp;"\"&amp;D19&amp;"\"&amp;E19,"")</w:t>
      </w:r>
    </w:p>
    <w:p>
      <w:r>
        <w:t xml:space="preserve">=IF(K19="","","Step"&amp;" "&amp;K19): Clicar no detalhe da subcomissão </w:t>
      </w:r>
    </w:p>
    <w:p>
      <w:r>
        <w:t>Resultado esperado: Ser redirecionado para a página da subcomissão</w:t>
      </w:r>
    </w:p>
    <w:p/>
    <w:p>
      <w:r>
        <w:t>Caso de teste: None</w:t>
      </w:r>
    </w:p>
    <w:p>
      <w:r>
        <w:t>=IF(K20="","","Step"&amp;" "&amp;K20): Clicar em Plano de trabalho (Reuniões GT)</w:t>
      </w:r>
    </w:p>
    <w:p>
      <w:r>
        <w:t>Resultado esperado: Visualizar a lista de projetos da subcomissão</w:t>
      </w:r>
    </w:p>
    <w:p/>
    <w:p>
      <w:r>
        <w:t>Caso de teste: None</w:t>
      </w:r>
    </w:p>
    <w:p>
      <w:r>
        <w:t>=IF(K21="","","Step"&amp;" "&amp;K21): Selecionar um projeto de elaboração</w:t>
      </w:r>
    </w:p>
    <w:p>
      <w:r>
        <w:t>Resultado esperado: Ser redirecionado pra página do fluxo do projeto norma</w:t>
      </w:r>
    </w:p>
    <w:p/>
    <w:p>
      <w:r>
        <w:t>Caso de teste: None</w:t>
      </w:r>
    </w:p>
    <w:p>
      <w:r>
        <w:t>=IF(K22="","","Step"&amp;" "&amp;K22): Clicar no modal norma</w:t>
      </w:r>
    </w:p>
    <w:p>
      <w:r>
        <w:t>Resultado esperado: Ir para o submenu de modal norma</w:t>
        <w:br/>
        <w:br/>
        <w:t>Visualizar o modal "Norma" filtros organizar em ordem</w:t>
      </w:r>
    </w:p>
    <w:p/>
    <w:p>
      <w:r>
        <w:t>Caso de teste: None</w:t>
      </w:r>
    </w:p>
    <w:p>
      <w:r>
        <w:t>=IF(K23="","","Step"&amp;" "&amp;K23): Clicar no botão para abrir/editar no sharepoint</w:t>
      </w:r>
    </w:p>
    <w:p>
      <w:r>
        <w:t>Resultado esperado: Ser redireciondo para a área Norma no Sharepoint,</w:t>
        <w:br/>
        <w:t>ser informado da falata de permissão e</w:t>
        <w:br/>
        <w:t>ter a orientação do caminho para solicitação de acesso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=IF(I25&lt;&gt;"",""&amp;Q25&amp;"\"&amp;"Minsait_2026"&amp;"\"&amp;D25&amp;"\"&amp;E25,"")</w:t>
      </w:r>
    </w:p>
    <w:p>
      <w:r>
        <w:t>=IF(F25="","","Step"&amp;" "&amp;K25): Pré-condição: ser perfil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=IF(K26="","","Step"&amp;" "&amp;K26):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=IF(K27="","","Step"&amp;" "&amp;K27): Clicar em Subcomissão</w:t>
      </w:r>
    </w:p>
    <w:p>
      <w:r>
        <w:t>Resultado esperado: Ser redirecionado para página de subcomissão</w:t>
      </w:r>
    </w:p>
    <w:p/>
    <w:p>
      <w:r>
        <w:t>Caso de teste: None</w:t>
      </w:r>
    </w:p>
    <w:p>
      <w:r>
        <w:t>=IF(K28="","","Step"&amp;" "&amp;K28): Pesquisar pela subcomissão 44</w:t>
      </w:r>
    </w:p>
    <w:p>
      <w:r>
        <w:t>Resultado esperado: Visualizar na lista só a subconmissão 44</w:t>
      </w:r>
    </w:p>
    <w:p/>
    <w:p>
      <w:r>
        <w:t>Caso de teste: =IF(I29&lt;&gt;"",""&amp;Q29&amp;"\"&amp;"Minsait_2025"&amp;"\"&amp;D29&amp;"\"&amp;E29,"")</w:t>
      </w:r>
    </w:p>
    <w:p>
      <w:r>
        <w:t xml:space="preserve">=IF(K29="","","Step"&amp;" "&amp;K29): Clicar no detalhe da subcomissão </w:t>
      </w:r>
    </w:p>
    <w:p>
      <w:r>
        <w:t>Resultado esperado: Ser redirecionado para a página da subcomissão</w:t>
      </w:r>
    </w:p>
    <w:p/>
    <w:p>
      <w:r>
        <w:t>Caso de teste: None</w:t>
      </w:r>
    </w:p>
    <w:p>
      <w:r>
        <w:t>=IF(K30="","","Step"&amp;" "&amp;K30): Clicar em Plano de trabalho (Reuniões GT)</w:t>
      </w:r>
    </w:p>
    <w:p>
      <w:r>
        <w:t>Resultado esperado: Visualizar a lista de projetos da subcomissão</w:t>
      </w:r>
    </w:p>
    <w:p/>
    <w:p>
      <w:r>
        <w:t>Caso de teste: None</w:t>
      </w:r>
    </w:p>
    <w:p>
      <w:r>
        <w:t>=IF(K31="","","Step"&amp;" "&amp;K31): Selecionar um projeto de elaboração</w:t>
      </w:r>
    </w:p>
    <w:p>
      <w:r>
        <w:t>Resultado esperado: Ser redirecionado pra página do fluxo do projeto norma</w:t>
      </w:r>
    </w:p>
    <w:p/>
    <w:p>
      <w:r>
        <w:t>Caso de teste: None</w:t>
      </w:r>
    </w:p>
    <w:p>
      <w:r>
        <w:t>=IF(K32="","","Step"&amp;" "&amp;K32): Clicar no modal norma</w:t>
      </w:r>
    </w:p>
    <w:p>
      <w:r>
        <w:t>Resultado esperado: Ir para o submenu de modal norma</w:t>
        <w:br/>
        <w:br/>
        <w:t>Visualizar o modal "Norma" (Lista de documentos da pasta/área de norma no Sharepoint</w:t>
      </w:r>
    </w:p>
    <w:p/>
    <w:p>
      <w:r>
        <w:t>Caso de teste: None</w:t>
      </w:r>
    </w:p>
    <w:p>
      <w:r>
        <w:t>=IF(K33="","","Step"&amp;" "&amp;K33): Clicar no botão para abrir/editar no sharepoint</w:t>
      </w:r>
    </w:p>
    <w:p>
      <w:r>
        <w:t>Resultado esperado: Ser redireciondo para a área Norma no Sharepoint</w:t>
      </w:r>
    </w:p>
    <w:p/>
    <w:p>
      <w:r>
        <w:t>Caso de teste: None</w:t>
      </w:r>
    </w:p>
    <w:p>
      <w:r>
        <w:t>=IF(K34="","","Step"&amp;" "&amp;K34): Clicar no botão para anexar um documento tipo DOC</w:t>
      </w:r>
    </w:p>
    <w:p>
      <w:r>
        <w:t>Resultado esperado: Abrir o pup-up para seleção de documento</w:t>
      </w:r>
    </w:p>
    <w:p/>
    <w:p>
      <w:r>
        <w:t>Caso de teste: None</w:t>
      </w:r>
    </w:p>
    <w:p>
      <w:r>
        <w:t>=IF(K35="","","Step"&amp;" "&amp;K35): Selecionar um documento</w:t>
      </w:r>
    </w:p>
    <w:p>
      <w:r>
        <w:t>Resultado esperado: Pup-up sumir e o arquivo estar presente para upload</w:t>
      </w:r>
    </w:p>
    <w:p/>
    <w:p>
      <w:r>
        <w:t>Caso de teste: =IF(I36&lt;&gt;"",""&amp;Q36&amp;"\"&amp;"Minsait_2025"&amp;"\"&amp;D36&amp;"\"&amp;E36,"")</w:t>
      </w:r>
    </w:p>
    <w:p>
      <w:r>
        <w:t>=IF(K36="","","Step"&amp;" "&amp;K36): Realizar upload clicando em Anexar Documento de Trabalho</w:t>
      </w:r>
    </w:p>
    <w:p>
      <w:r>
        <w:t>Resultado esperado: Não deve salvar</w:t>
      </w:r>
    </w:p>
    <w:p/>
    <w:p>
      <w:r>
        <w:t>Caso de teste: None</w:t>
      </w:r>
    </w:p>
    <w:p>
      <w:r>
        <w:t>=IF(K37="","","Step"&amp;" "&amp;K37): Preencher os dois campos com arquivos de qualquer tipo</w:t>
      </w:r>
    </w:p>
    <w:p>
      <w:r>
        <w:t>Resultado esperado: Pup-up sumir e o arquivo estar presente para upload</w:t>
      </w:r>
    </w:p>
    <w:p/>
    <w:p>
      <w:r>
        <w:t>Caso de teste: None</w:t>
      </w:r>
    </w:p>
    <w:p>
      <w:r>
        <w:t>=IF(K38="","","Step"&amp;" "&amp;K38): Clicar em anexar documento de trabalho</w:t>
      </w:r>
    </w:p>
    <w:p>
      <w:r>
        <w:t>Resultado esperado: Anexar apenas o documento de trabalho</w:t>
      </w:r>
    </w:p>
    <w:p/>
    <w:p>
      <w:r>
        <w:t>Caso de teste: None</w:t>
      </w:r>
    </w:p>
    <w:p>
      <w:r>
        <w:t>=IF(K39="","","Step"&amp;" "&amp;K39): Selecionar um documento</w:t>
      </w:r>
    </w:p>
    <w:p>
      <w:r>
        <w:t>Resultado esperado: Pup-up sumir e o arquivo estar presente para upload</w:t>
      </w:r>
    </w:p>
    <w:p/>
    <w:p>
      <w:r>
        <w:t>Caso de teste: None</w:t>
      </w:r>
    </w:p>
    <w:p>
      <w:r>
        <w:t>=IF(K40="","","Step"&amp;" "&amp;K40): Realizar upload clicando em Anexar Documento de Trabalho</w:t>
      </w:r>
    </w:p>
    <w:p>
      <w:r>
        <w:t>Resultado esperado: Não deve salvar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=IF(I42&lt;&gt;"",""&amp;Q42&amp;"\"&amp;"Minsait_2026"&amp;"\"&amp;D42&amp;"\"&amp;E42,"")</w:t>
      </w:r>
    </w:p>
    <w:p>
      <w:r>
        <w:t>=IF(F42="","","Step"&amp;" "&amp;K42): Pré-condição: ser perfil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=IF(K43="","","Step"&amp;" "&amp;K43):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=IF(K44="","","Step"&amp;" "&amp;K44): Clicar em Subcomissão</w:t>
      </w:r>
    </w:p>
    <w:p>
      <w:r>
        <w:t>Resultado esperado: Ser redirecionado para página de subcomissão</w:t>
      </w:r>
    </w:p>
    <w:p/>
    <w:p>
      <w:r>
        <w:t>Caso de teste: None</w:t>
      </w:r>
    </w:p>
    <w:p>
      <w:r>
        <w:t>=IF(K45="","","Step"&amp;" "&amp;K45): Pesquisar pela subcomissão 44</w:t>
      </w:r>
    </w:p>
    <w:p>
      <w:r>
        <w:t>Resultado esperado: Visualizar na lista só a subconmissão 44</w:t>
      </w:r>
    </w:p>
    <w:p/>
    <w:p>
      <w:r>
        <w:t>Caso de teste: =IF(I46&lt;&gt;"",""&amp;Q46&amp;"\"&amp;"Minsait_2025"&amp;"\"&amp;D46&amp;"\"&amp;E46,"")</w:t>
      </w:r>
    </w:p>
    <w:p>
      <w:r>
        <w:t xml:space="preserve">=IF(K46="","","Step"&amp;" "&amp;K46): Clicar no detalhe da subcomissão </w:t>
      </w:r>
    </w:p>
    <w:p>
      <w:r>
        <w:t>Resultado esperado: Ser redirecionado para a página da subcomissão</w:t>
      </w:r>
    </w:p>
    <w:p/>
    <w:p>
      <w:r>
        <w:t>Caso de teste: None</w:t>
      </w:r>
    </w:p>
    <w:p>
      <w:r>
        <w:t>=IF(K47="","","Step"&amp;" "&amp;K47): Clicar em Plano de trabalho (Reuniões GT)</w:t>
      </w:r>
    </w:p>
    <w:p>
      <w:r>
        <w:t>Resultado esperado: Visualizar a lista de projetos da subcomissão</w:t>
      </w:r>
    </w:p>
    <w:p/>
    <w:p>
      <w:r>
        <w:t>Caso de teste: None</w:t>
      </w:r>
    </w:p>
    <w:p>
      <w:r>
        <w:t>=IF(K48="","","Step"&amp;" "&amp;K48): Selecionar um projeto de elaboração</w:t>
      </w:r>
    </w:p>
    <w:p>
      <w:r>
        <w:t>Resultado esperado: Ser redirecionado pra página do fluxo do projeto norma</w:t>
      </w:r>
    </w:p>
    <w:p/>
    <w:p>
      <w:r>
        <w:t>Caso de teste: None</w:t>
      </w:r>
    </w:p>
    <w:p>
      <w:r>
        <w:t>=IF(K49="","","Step"&amp;" "&amp;K49): Clicar no modal norma</w:t>
      </w:r>
    </w:p>
    <w:p>
      <w:r>
        <w:t>Resultado esperado: Ir para o submenu de modal norma</w:t>
        <w:br/>
        <w:br/>
        <w:t>Visualizar o modal "Norma" (Lista de documentos da pasta/área de norma no Sharepoint</w:t>
      </w:r>
    </w:p>
    <w:p/>
    <w:p>
      <w:r>
        <w:t>Caso de teste: None</w:t>
      </w:r>
    </w:p>
    <w:p>
      <w:r>
        <w:t>=IF(K50="","","Step"&amp;" "&amp;K50): Clicar no botão para abrir/editar no sharepoint</w:t>
      </w:r>
    </w:p>
    <w:p>
      <w:r>
        <w:t>Resultado esperado: Ser redireciondo para a área Norma no Sharepoint</w:t>
      </w:r>
    </w:p>
    <w:p/>
    <w:p>
      <w:r>
        <w:t>Caso de teste: None</w:t>
      </w:r>
    </w:p>
    <w:p>
      <w:r>
        <w:t>=IF(K51="","","Step"&amp;" "&amp;K51): Clicar no botão para anexar um documento tipo XLSM</w:t>
      </w:r>
    </w:p>
    <w:p>
      <w:r>
        <w:t>Resultado esperado: Abrir o pup-up para seleção de documento</w:t>
      </w:r>
    </w:p>
    <w:p/>
    <w:p>
      <w:r>
        <w:t>Caso de teste: None</w:t>
      </w:r>
    </w:p>
    <w:p>
      <w:r>
        <w:t>=IF(K52="","","Step"&amp;" "&amp;K52): Selecionar um documento</w:t>
      </w:r>
    </w:p>
    <w:p>
      <w:r>
        <w:t>Resultado esperado: Pup-up sumir e o arquivo estar presente para upload</w:t>
      </w:r>
    </w:p>
    <w:p/>
    <w:p>
      <w:r>
        <w:t>Caso de teste: =IF(I53&lt;&gt;"",""&amp;Q53&amp;"\"&amp;"Minsait_2025"&amp;"\"&amp;D53&amp;"\"&amp;E53,"")</w:t>
      </w:r>
    </w:p>
    <w:p>
      <w:r>
        <w:t>=IF(K53="","","Step"&amp;" "&amp;K53): Realizar upload</w:t>
      </w:r>
    </w:p>
    <w:p>
      <w:r>
        <w:t>Resultado esperado: Documento deve estar presente na pasta Norma no sharepoint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=IF(I55&lt;&gt;"",""&amp;Q55&amp;"\"&amp;"Minsait_2025"&amp;"\"&amp;D55&amp;"\"&amp;E55,"")</w:t>
      </w:r>
    </w:p>
    <w:p>
      <w:r>
        <w:t>=IF(F55="","","Step"&amp;" "&amp;K55): Pré-condição: ser perfil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=IF(K56="","","Step"&amp;" "&amp;K56):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=IF(K57="","","Step"&amp;" "&amp;K57): Clicar em Subcomissão</w:t>
      </w:r>
    </w:p>
    <w:p>
      <w:r>
        <w:t>Resultado esperado: Ser redirecionado para página de subcomissão</w:t>
      </w:r>
    </w:p>
    <w:p/>
    <w:p>
      <w:r>
        <w:t>Caso de teste: None</w:t>
      </w:r>
    </w:p>
    <w:p>
      <w:r>
        <w:t>=IF(K58="","","Step"&amp;" "&amp;K58): Pesquisar pela subcomissão 44</w:t>
      </w:r>
    </w:p>
    <w:p>
      <w:r>
        <w:t>Resultado esperado: Visualizar na lista só a subconmissão 44</w:t>
      </w:r>
    </w:p>
    <w:p/>
    <w:p>
      <w:r>
        <w:t>Caso de teste: =IF(I59&lt;&gt;"",""&amp;Q59&amp;"\"&amp;"Minsait_2025"&amp;"\"&amp;D59&amp;"\"&amp;E59,"")</w:t>
      </w:r>
    </w:p>
    <w:p>
      <w:r>
        <w:t xml:space="preserve">=IF(K59="","","Step"&amp;" "&amp;K59): Clicar no detalhe da subcomissão </w:t>
      </w:r>
    </w:p>
    <w:p>
      <w:r>
        <w:t>Resultado esperado: Ser redirecionado para a página da subcomissão</w:t>
      </w:r>
    </w:p>
    <w:p/>
    <w:p>
      <w:r>
        <w:t>Caso de teste: None</w:t>
      </w:r>
    </w:p>
    <w:p>
      <w:r>
        <w:t>=IF(K60="","","Step"&amp;" "&amp;K60): Clicar em Plano de trabalho (Reuniões GT)</w:t>
      </w:r>
    </w:p>
    <w:p>
      <w:r>
        <w:t>Resultado esperado: Visualizar a lista de projetos da subcomissão</w:t>
      </w:r>
    </w:p>
    <w:p/>
    <w:p>
      <w:r>
        <w:t>Caso de teste: None</w:t>
      </w:r>
    </w:p>
    <w:p>
      <w:r>
        <w:t>=IF(K61="","","Step"&amp;" "&amp;K61): Selecionar um projeto de elaboração</w:t>
      </w:r>
    </w:p>
    <w:p>
      <w:r>
        <w:t>Resultado esperado: Ser redirecionado pra página do fluxo do projeto norma</w:t>
      </w:r>
    </w:p>
    <w:p/>
    <w:p>
      <w:r>
        <w:t>Caso de teste: None</w:t>
      </w:r>
    </w:p>
    <w:p>
      <w:r>
        <w:t>=IF(K62="","","Step"&amp;" "&amp;K62): Clicar modal documentos de apoio</w:t>
      </w:r>
    </w:p>
    <w:p>
      <w:r>
        <w:t>Resultado esperado: Ir para o submenu de modal Documentos de apoio</w:t>
        <w:br/>
        <w:br/>
        <w:t>Visualizar o modal “Documentos de Apoio” – lista documentos da pasta/área de Apoio no SharePoint</w:t>
      </w:r>
    </w:p>
    <w:p/>
    <w:p>
      <w:r>
        <w:t>Caso de teste: None</w:t>
      </w:r>
    </w:p>
    <w:p>
      <w:r>
        <w:t>=IF(K63="","","Step"&amp;" "&amp;K63): Clicar no botão para abrir/editar no sharepoint</w:t>
      </w:r>
    </w:p>
    <w:p>
      <w:r>
        <w:t>Resultado esperado: Ser redireciondo para a área Documentos de Apoio no Sharepoint</w:t>
      </w:r>
    </w:p>
    <w:p/>
    <w:p>
      <w:r>
        <w:t>Caso de teste: None</w:t>
      </w:r>
    </w:p>
    <w:p>
      <w:r>
        <w:t>=IF(K64="","","Step"&amp;" "&amp;K64): Clicar no botão para anexar um documento do tipo PDF</w:t>
      </w:r>
    </w:p>
    <w:p>
      <w:r>
        <w:t>Resultado esperado: Abrir o pup-up para seleção de documento</w:t>
      </w:r>
    </w:p>
    <w:p/>
    <w:p>
      <w:r>
        <w:t>Caso de teste: None</w:t>
      </w:r>
    </w:p>
    <w:p>
      <w:r>
        <w:t>=IF(K65="","","Step"&amp;" "&amp;K65): Selecionar um documento</w:t>
      </w:r>
    </w:p>
    <w:p>
      <w:r>
        <w:t>Resultado esperado: Pup-up sumir e o arquivo estar presente para upload</w:t>
      </w:r>
    </w:p>
    <w:p/>
    <w:p>
      <w:r>
        <w:t>Caso de teste: =IF(I66&lt;&gt;"",""&amp;Q66&amp;"\"&amp;"Minsait_2025"&amp;"\"&amp;D66&amp;"\"&amp;E66,"")</w:t>
      </w:r>
    </w:p>
    <w:p>
      <w:r>
        <w:t>=IF(K66="","","Step"&amp;" "&amp;K66): Realizar upload</w:t>
      </w:r>
    </w:p>
    <w:p>
      <w:r>
        <w:t>Resultado esperado: Documento deve estar presente na pasta Documentos de Apoio no sharepoint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=IF(I68&lt;&gt;"",""&amp;Q68&amp;"\"&amp;"Minsait_2026"&amp;"\"&amp;D68&amp;"\"&amp;E68,"")</w:t>
      </w:r>
    </w:p>
    <w:p>
      <w:r>
        <w:t>=IF(F68="","","Step"&amp;" "&amp;K68): Pré-condição: ser perfil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=IF(K69="","","Step"&amp;" "&amp;K69):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=IF(K70="","","Step"&amp;" "&amp;K70): Clicar em Subcomissão</w:t>
      </w:r>
    </w:p>
    <w:p>
      <w:r>
        <w:t>Resultado esperado: Ser redirecionado para página de subcomissão</w:t>
      </w:r>
    </w:p>
    <w:p/>
    <w:p>
      <w:r>
        <w:t>Caso de teste: None</w:t>
      </w:r>
    </w:p>
    <w:p>
      <w:r>
        <w:t>=IF(K71="","","Step"&amp;" "&amp;K71): Pesquisar pela subcomissão 44</w:t>
      </w:r>
    </w:p>
    <w:p>
      <w:r>
        <w:t>Resultado esperado: Visualizar na lista só a subconmissão 44</w:t>
      </w:r>
    </w:p>
    <w:p/>
    <w:p>
      <w:r>
        <w:t>Caso de teste: =IF(I72&lt;&gt;"",""&amp;Q72&amp;"\"&amp;"Minsait_2025"&amp;"\"&amp;D72&amp;"\"&amp;E72,"")</w:t>
      </w:r>
    </w:p>
    <w:p>
      <w:r>
        <w:t xml:space="preserve">=IF(K72="","","Step"&amp;" "&amp;K72): Clicar no detalhe da subcomissão </w:t>
      </w:r>
    </w:p>
    <w:p>
      <w:r>
        <w:t>Resultado esperado: Ser redirecionado para a página da subcomissão</w:t>
      </w:r>
    </w:p>
    <w:p/>
    <w:p>
      <w:r>
        <w:t>Caso de teste: None</w:t>
      </w:r>
    </w:p>
    <w:p>
      <w:r>
        <w:t>=IF(K73="","","Step"&amp;" "&amp;K73): Clicar em Plano de trabalho (Reuniões GT)</w:t>
      </w:r>
    </w:p>
    <w:p>
      <w:r>
        <w:t>Resultado esperado: Visualizar a lista de projetos da subcomissão</w:t>
      </w:r>
    </w:p>
    <w:p/>
    <w:p>
      <w:r>
        <w:t>Caso de teste: None</w:t>
      </w:r>
    </w:p>
    <w:p>
      <w:r>
        <w:t>=IF(K74="","","Step"&amp;" "&amp;K74): Selecionar um projeto de elaboração</w:t>
      </w:r>
    </w:p>
    <w:p>
      <w:r>
        <w:t>Resultado esperado: Ser redirecionado pra página do fluxo do projeto norma</w:t>
      </w:r>
    </w:p>
    <w:p/>
    <w:p>
      <w:r>
        <w:t>Caso de teste: None</w:t>
      </w:r>
    </w:p>
    <w:p>
      <w:r>
        <w:t>=IF(K75="","","Step"&amp;" "&amp;K75): Clicar modal documentos de apoio</w:t>
      </w:r>
    </w:p>
    <w:p>
      <w:r>
        <w:t>Resultado esperado: Ir para o submenu de modal Documentos de apoio</w:t>
        <w:br/>
        <w:br/>
        <w:t>Visualizar o modal “Documentos de Apoio” – lista documentos da pasta/área de Apoio no SharePoint</w:t>
      </w:r>
    </w:p>
    <w:p/>
    <w:p>
      <w:r>
        <w:t>Caso de teste: None</w:t>
      </w:r>
    </w:p>
    <w:p>
      <w:r>
        <w:t>=IF(K76="","","Step"&amp;" "&amp;K76): Clicar no botão para abrir/editar no sharepoint</w:t>
      </w:r>
    </w:p>
    <w:p>
      <w:r>
        <w:t>Resultado esperado: Ser redireciondo para a área Norma no Sharepoint</w:t>
      </w:r>
    </w:p>
    <w:p/>
    <w:p>
      <w:r>
        <w:t>Caso de teste: None</w:t>
      </w:r>
    </w:p>
    <w:p>
      <w:r>
        <w:t>=IF(K77="","","Step"&amp;" "&amp;K77): Clicar no botão para anexar um documento tipo DOC</w:t>
      </w:r>
    </w:p>
    <w:p>
      <w:r>
        <w:t>Resultado esperado: Abrir o pup-up para seleção de documento</w:t>
      </w:r>
    </w:p>
    <w:p/>
    <w:p>
      <w:r>
        <w:t>Caso de teste: None</w:t>
      </w:r>
    </w:p>
    <w:p>
      <w:r>
        <w:t>=IF(K78="","","Step"&amp;" "&amp;K78): Selecionar um documento</w:t>
      </w:r>
    </w:p>
    <w:p>
      <w:r>
        <w:t>Resultado esperado: Pup-up sumir e o arquivo estar presente para upload</w:t>
      </w:r>
    </w:p>
    <w:p/>
    <w:p>
      <w:r>
        <w:t>Caso de teste: =IF(I79&lt;&gt;"",""&amp;Q79&amp;"\"&amp;"Minsait_2025"&amp;"\"&amp;D79&amp;"\"&amp;E79,"")</w:t>
      </w:r>
    </w:p>
    <w:p>
      <w:r>
        <w:t>=IF(K79="","","Step"&amp;" "&amp;K79): Realizar upload</w:t>
      </w:r>
    </w:p>
    <w:p>
      <w:r>
        <w:t>Resultado esperado: Documento deve estar presente na pasta Norma no sharepoint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=IF(I81&lt;&gt;"",""&amp;Q81&amp;"\"&amp;"Minsait_2026"&amp;"\"&amp;D81&amp;"\"&amp;E81,"")</w:t>
      </w:r>
    </w:p>
    <w:p>
      <w:r>
        <w:t>=IF(F81="","","Step"&amp;" "&amp;K81): Pré-condição: ser perfil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=IF(K82="","","Step"&amp;" "&amp;K82):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=IF(K83="","","Step"&amp;" "&amp;K83): Clicar em Subcomissão</w:t>
      </w:r>
    </w:p>
    <w:p>
      <w:r>
        <w:t>Resultado esperado: Ser redirecionado para página de subcomissão</w:t>
      </w:r>
    </w:p>
    <w:p/>
    <w:p>
      <w:r>
        <w:t>Caso de teste: None</w:t>
      </w:r>
    </w:p>
    <w:p>
      <w:r>
        <w:t>=IF(K84="","","Step"&amp;" "&amp;K84): Pesquisar pela subcomissão 44</w:t>
      </w:r>
    </w:p>
    <w:p>
      <w:r>
        <w:t>Resultado esperado: Visualizar na lista só a subconmissão 44</w:t>
      </w:r>
    </w:p>
    <w:p/>
    <w:p>
      <w:r>
        <w:t>Caso de teste: =IF(I85&lt;&gt;"",""&amp;Q85&amp;"\"&amp;"Minsait_2025"&amp;"\"&amp;D85&amp;"\"&amp;E85,"")</w:t>
      </w:r>
    </w:p>
    <w:p>
      <w:r>
        <w:t xml:space="preserve">=IF(K85="","","Step"&amp;" "&amp;K85): Clicar no detalhe da subcomissão </w:t>
      </w:r>
    </w:p>
    <w:p>
      <w:r>
        <w:t>Resultado esperado: Ser redirecionado para a página da subcomissão</w:t>
      </w:r>
    </w:p>
    <w:p/>
    <w:p>
      <w:r>
        <w:t>Caso de teste: None</w:t>
      </w:r>
    </w:p>
    <w:p>
      <w:r>
        <w:t>=IF(K86="","","Step"&amp;" "&amp;K86): Clicar em Plano de trabalho (Reuniões GT)</w:t>
      </w:r>
    </w:p>
    <w:p>
      <w:r>
        <w:t>Resultado esperado: Visualizar a lista de projetos da subcomissão</w:t>
      </w:r>
    </w:p>
    <w:p/>
    <w:p>
      <w:r>
        <w:t>Caso de teste: None</w:t>
      </w:r>
    </w:p>
    <w:p>
      <w:r>
        <w:t>=IF(K87="","","Step"&amp;" "&amp;K87): Selecionar um projeto de elaboração</w:t>
      </w:r>
    </w:p>
    <w:p>
      <w:r>
        <w:t>Resultado esperado: Ser redirecionado pra página do fluxo do projeto norma</w:t>
      </w:r>
    </w:p>
    <w:p/>
    <w:p>
      <w:r>
        <w:t>Caso de teste: None</w:t>
      </w:r>
    </w:p>
    <w:p>
      <w:r>
        <w:t>=IF(K88="","","Step"&amp;" "&amp;K88): Clicar modal documentos de apoio</w:t>
      </w:r>
    </w:p>
    <w:p>
      <w:r>
        <w:t>Resultado esperado: Ir para o submenu de modal Documentos de apoio</w:t>
        <w:br/>
        <w:br/>
        <w:t>Visualizar o modal “Documentos de Apoio” – lista documentos da pasta/área de Apoio no SharePoint</w:t>
      </w:r>
    </w:p>
    <w:p/>
    <w:p>
      <w:r>
        <w:t>Caso de teste: None</w:t>
      </w:r>
    </w:p>
    <w:p>
      <w:r>
        <w:t>=IF(K89="","","Step"&amp;" "&amp;K89): Clicar no botão para abrir/editar no sharepoint</w:t>
      </w:r>
    </w:p>
    <w:p>
      <w:r>
        <w:t>Resultado esperado: Ser redireciondo para a área Norma no Sharepoint</w:t>
      </w:r>
    </w:p>
    <w:p/>
    <w:p>
      <w:r>
        <w:t>Caso de teste: None</w:t>
      </w:r>
    </w:p>
    <w:p>
      <w:r>
        <w:t>=IF(K90="","","Step"&amp;" "&amp;K90): Clicar no botão para anexar um documento tipo XLSM</w:t>
      </w:r>
    </w:p>
    <w:p>
      <w:r>
        <w:t>Resultado esperado: Abrir o pup-up para seleção de documento</w:t>
      </w:r>
    </w:p>
    <w:p/>
    <w:p>
      <w:r>
        <w:t>Caso de teste: None</w:t>
      </w:r>
    </w:p>
    <w:p>
      <w:r>
        <w:t>=IF(K91="","","Step"&amp;" "&amp;K91): Selecionar um documento</w:t>
      </w:r>
    </w:p>
    <w:p>
      <w:r>
        <w:t>Resultado esperado: Pup-up sumir e o arquivo estar presente para upload</w:t>
      </w:r>
    </w:p>
    <w:p/>
    <w:p>
      <w:r>
        <w:t>Caso de teste: =IF(I92&lt;&gt;"",""&amp;Q92&amp;"\"&amp;"Minsait_2025"&amp;"\"&amp;D92&amp;"\"&amp;E92,"")</w:t>
      </w:r>
    </w:p>
    <w:p>
      <w:r>
        <w:t>=IF(K92="","","Step"&amp;" "&amp;K92): Realizar upload</w:t>
      </w:r>
    </w:p>
    <w:p>
      <w:r>
        <w:t>Resultado esperado: Documento deve estar presente na pasta Norma no sharepoint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=IF(I94&lt;&gt;"",""&amp;Q94&amp;"\"&amp;"Minsait_2026"&amp;"\"&amp;D94&amp;"\"&amp;E94,"")</w:t>
      </w:r>
    </w:p>
    <w:p>
      <w:r>
        <w:t>=IF(F94="","","Step"&amp;" "&amp;K94): Pré-condição: não ter permissão de acesso</w:t>
      </w:r>
    </w:p>
    <w:p>
      <w:r>
        <w:t>Resultado esperado: None</w:t>
      </w:r>
    </w:p>
    <w:p/>
    <w:p>
      <w:r>
        <w:t>Caso de teste: None</w:t>
      </w:r>
    </w:p>
    <w:p>
      <w:r>
        <w:t xml:space="preserve">=IF(K95="","","Step"&amp;" "&amp;K95): Acessar o NORTEC pelo link:  Acessar o NORTEC pelo link:  https://corp-tst-outsystems.petrobras.com.br/A17506_Nortec_Web/ </w:t>
      </w:r>
    </w:p>
    <w:p>
      <w:r>
        <w:t>Resultado esperado: Mostrar que não tenho acesso e aparecer o vídeo para orientação na solicitação de acesso sem precisar de autenticação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=IF(I97&lt;&gt;"",""&amp;Q97&amp;"\"&amp;"Minsait_2026"&amp;"\"&amp;D97&amp;"\"&amp;E97,"")</w:t>
      </w:r>
    </w:p>
    <w:p>
      <w:r>
        <w:t>=IF(F97="","","Step"&amp;" "&amp;K97): Pré-condição: ter permissão de acesso NORTEC</w:t>
      </w:r>
    </w:p>
    <w:p>
      <w:r>
        <w:t>Resultado esperado: None</w:t>
      </w:r>
    </w:p>
    <w:p/>
    <w:p>
      <w:r>
        <w:t>Caso de teste: None</w:t>
      </w:r>
    </w:p>
    <w:p>
      <w:r>
        <w:t xml:space="preserve">=IF(K98="","","Step"&amp;" "&amp;K98): Acessar o NORTEC pelo link:  Acessar o NORTEC pelo link:  https://corp-tst-outsystems.petrobras.com.br/A17506_Nortec_Web/ </w:t>
      </w:r>
    </w:p>
    <w:p>
      <w:r>
        <w:t>Resultado esperado: Acessar a home do NORTEC normalmente de acordo com meu acesso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=IF(I100&lt;&gt;"",""&amp;Q100&amp;"\"&amp;"Minsait_2026"&amp;"\"&amp;D100&amp;"\"&amp;E100,"")</w:t>
      </w:r>
    </w:p>
    <w:p>
      <w:r>
        <w:t>=IF(F100="","","Step"&amp;" "&amp;K100): Pré-condição: ter permissão de acesso FORÇA DE TRABALHO</w:t>
      </w:r>
    </w:p>
    <w:p>
      <w:r>
        <w:t>Resultado esperado: None</w:t>
      </w:r>
    </w:p>
    <w:p/>
    <w:p>
      <w:r>
        <w:t>Caso de teste: None</w:t>
      </w:r>
    </w:p>
    <w:p>
      <w:r>
        <w:t xml:space="preserve">=IF(K101="","","Step"&amp;" "&amp;K101): Acessar o NORTEC pelo link:  Acessar o NORTEC pelo link:  https://corp-tst-outsystems.petrobras.com.br/A17506_Nortec_Web/ </w:t>
      </w:r>
    </w:p>
    <w:p>
      <w:r>
        <w:t>Resultado esperado: Acessar a home do NORTEC normalmente de acordo com meu acesso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=IF(I103&lt;&gt;"",""&amp;Q103&amp;"\"&amp;"Minsait_2026"&amp;"\"&amp;D103&amp;"\"&amp;E103,"")</w:t>
      </w:r>
    </w:p>
    <w:p>
      <w:r>
        <w:t>=IF(F103="","","Step"&amp;" "&amp;K103): Pré-condição: ter permissão de acesso EDITORAÇÃO ADMIN</w:t>
      </w:r>
    </w:p>
    <w:p>
      <w:r>
        <w:t>Resultado esperado: None</w:t>
      </w:r>
    </w:p>
    <w:p/>
    <w:p>
      <w:r>
        <w:t>Caso de teste: None</w:t>
      </w:r>
    </w:p>
    <w:p>
      <w:r>
        <w:t xml:space="preserve">=IF(K104="","","Step"&amp;" "&amp;K104): Acessar o NORTEC pelo link:  Acessar o NORTEC pelo link:  https://corp-tst-outsystems.petrobras.com.br/A17506_Nortec_Web/ </w:t>
      </w:r>
    </w:p>
    <w:p>
      <w:r>
        <w:t>Resultado esperado: Acessar a home do NORTEC normalmente de acordo com meu acesso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=IF(I106&lt;&gt;"",""&amp;Q106&amp;"\"&amp;"Minsait_2026"&amp;"\"&amp;D106&amp;"\"&amp;E106,"")</w:t>
      </w:r>
    </w:p>
    <w:p>
      <w:r>
        <w:t>=IF(F106="","","Step"&amp;" "&amp;K106):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=IF(K107="","","Step"&amp;" "&amp;K107):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=IF(K108="","","Step"&amp;" "&amp;K108):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=IF(K109="","","Step"&amp;" "&amp;K109): Clicar no botão Pesquisar</w:t>
      </w:r>
    </w:p>
    <w:p>
      <w:r>
        <w:t>Resultado esperado: Conseguir ver a relação de códigos e o botão e edição</w:t>
      </w:r>
    </w:p>
    <w:p/>
    <w:p>
      <w:r>
        <w:t>Caso de teste: None</w:t>
      </w:r>
    </w:p>
    <w:p>
      <w:r>
        <w:t xml:space="preserve">=IF(K110="","","Step"&amp;" "&amp;K110): Clicar no botão de edição </w:t>
      </w:r>
    </w:p>
    <w:p>
      <w:r>
        <w:t>Resultado esperado: Abrir o pup-up para edição do Código</w:t>
      </w:r>
    </w:p>
    <w:p/>
    <w:p>
      <w:r>
        <w:t>Caso de teste: None</w:t>
      </w:r>
    </w:p>
    <w:p>
      <w:r>
        <w:t>=IF(K111="","","Step"&amp;" "&amp;K111): Editar o tipo de sistema petrobrás (Petrobras  → Nacional)</w:t>
      </w:r>
    </w:p>
    <w:p>
      <w:r>
        <w:t>Resultado esperado: O sistema deve atualizar os campos exibidos conforme o tipo selecionado</w:t>
        <w:br/>
        <w:t>E deve aplicar as regras de obrigatoriedade do novo tipo.</w:t>
      </w:r>
    </w:p>
    <w:p/>
    <w:p>
      <w:r>
        <w:t>Caso de teste: None</w:t>
      </w:r>
    </w:p>
    <w:p>
      <w:r>
        <w:t>=IF(K112="","","Step"&amp;" "&amp;K112): Clicar em salvar</w:t>
      </w:r>
    </w:p>
    <w:p>
      <w:r>
        <w:t>Resultado esperado: Aparecer um pup-up informando as alterações salvas e os novos dados estarem presentes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=IF(I114&lt;&gt;"",""&amp;Q114&amp;"\"&amp;"Minsait_2026"&amp;"\"&amp;D114&amp;"\"&amp;E114,"")</w:t>
      </w:r>
    </w:p>
    <w:p>
      <w:r>
        <w:t>=IF(F114="","","Step"&amp;" "&amp;K114):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=IF(K115="","","Step"&amp;" "&amp;K115):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=IF(K116="","","Step"&amp;" "&amp;K116):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=IF(K117="","","Step"&amp;" "&amp;K117): Clicar no botão Pesquisar</w:t>
      </w:r>
    </w:p>
    <w:p>
      <w:r>
        <w:t>Resultado esperado: Conseguir ver a relação de códigos e o botão e edição</w:t>
      </w:r>
    </w:p>
    <w:p/>
    <w:p>
      <w:r>
        <w:t>Caso de teste: None</w:t>
      </w:r>
    </w:p>
    <w:p>
      <w:r>
        <w:t xml:space="preserve">=IF(K118="","","Step"&amp;" "&amp;K118): Clicar no botão de edição </w:t>
      </w:r>
    </w:p>
    <w:p>
      <w:r>
        <w:t>Resultado esperado: Abrir o pup-up para edição do Código</w:t>
      </w:r>
    </w:p>
    <w:p/>
    <w:p>
      <w:r>
        <w:t>Caso de teste: None</w:t>
      </w:r>
    </w:p>
    <w:p>
      <w:r>
        <w:t>=IF(K119="","","Step"&amp;" "&amp;K119): Editar o tipo de sistema petrobrás (Petrobras  → Internacional)</w:t>
      </w:r>
    </w:p>
    <w:p>
      <w:r>
        <w:t>Resultado esperado: O sistema deve atualizar os campos exibidos conforme o tipo selecionado</w:t>
        <w:br/>
        <w:t>E deve aplicar as regras de obrigatoriedade do novo tipo.</w:t>
      </w:r>
    </w:p>
    <w:p/>
    <w:p>
      <w:r>
        <w:t>Caso de teste: None</w:t>
      </w:r>
    </w:p>
    <w:p>
      <w:r>
        <w:t>=IF(K120="","","Step"&amp;" "&amp;K120): Clicar em salvar</w:t>
      </w:r>
    </w:p>
    <w:p>
      <w:r>
        <w:t>Resultado esperado: Aparecer um pup-up informando as alterações salvas e os novos dados estarem presentes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=IF(I122&lt;&gt;"",""&amp;Q122&amp;"\"&amp;"Minsait_2026"&amp;"\"&amp;D122&amp;"\"&amp;E122,"")</w:t>
      </w:r>
    </w:p>
    <w:p>
      <w:r>
        <w:t>=IF(F122="","","Step"&amp;" "&amp;K122):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=IF(K123="","","Step"&amp;" "&amp;K123):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=IF(K124="","","Step"&amp;" "&amp;K124):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=IF(K125="","","Step"&amp;" "&amp;K125): Clicar no botão Pesquisar</w:t>
      </w:r>
    </w:p>
    <w:p>
      <w:r>
        <w:t>Resultado esperado: Conseguir ver a relação de códigos e o botão e edição</w:t>
      </w:r>
    </w:p>
    <w:p/>
    <w:p>
      <w:r>
        <w:t>Caso de teste: None</w:t>
      </w:r>
    </w:p>
    <w:p>
      <w:r>
        <w:t xml:space="preserve">=IF(K126="","","Step"&amp;" "&amp;K126): Clicar no botão de edição </w:t>
      </w:r>
    </w:p>
    <w:p>
      <w:r>
        <w:t>Resultado esperado: Abrir o pup-up para edição do Código</w:t>
      </w:r>
    </w:p>
    <w:p/>
    <w:p>
      <w:r>
        <w:t>Caso de teste: None</w:t>
      </w:r>
    </w:p>
    <w:p>
      <w:r>
        <w:t>=IF(K127="","","Step"&amp;" "&amp;K127): Editar o tipo de sistema petrobrás (Nacional  → Internacional)</w:t>
      </w:r>
    </w:p>
    <w:p>
      <w:r>
        <w:t>Resultado esperado: O sistema deve atualizar os campos exibidos conforme o tipo selecionado</w:t>
        <w:br/>
        <w:t>E deve aplicar as regras de obrigatoriedade do novo tipo.</w:t>
      </w:r>
    </w:p>
    <w:p/>
    <w:p>
      <w:r>
        <w:t>Caso de teste: None</w:t>
      </w:r>
    </w:p>
    <w:p>
      <w:r>
        <w:t>=IF(K128="","","Step"&amp;" "&amp;K128): Clicar em salvar</w:t>
      </w:r>
    </w:p>
    <w:p>
      <w:r>
        <w:t>Resultado esperado: Aparecer um pup-up informando as alterações salvas e os novos dados estarem presentes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=IF(I130&lt;&gt;"",""&amp;Q130&amp;"\"&amp;"Minsait_2026"&amp;"\"&amp;D130&amp;"\"&amp;E130,"")</w:t>
      </w:r>
    </w:p>
    <w:p>
      <w:r>
        <w:t>=IF(F130="","","Step"&amp;" "&amp;K130):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=IF(K131="","","Step"&amp;" "&amp;K131):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=IF(K132="","","Step"&amp;" "&amp;K132):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=IF(K133="","","Step"&amp;" "&amp;K133): Clicar no botão Pesquisar</w:t>
      </w:r>
    </w:p>
    <w:p>
      <w:r>
        <w:t>Resultado esperado: Conseguir ver a relação de códigos e o botão e edição</w:t>
      </w:r>
    </w:p>
    <w:p/>
    <w:p>
      <w:r>
        <w:t>Caso de teste: None</w:t>
      </w:r>
    </w:p>
    <w:p>
      <w:r>
        <w:t xml:space="preserve">=IF(K134="","","Step"&amp;" "&amp;K134): Clicar no botão de edição </w:t>
      </w:r>
    </w:p>
    <w:p>
      <w:r>
        <w:t>Resultado esperado: Abrir o pup-up para edição do Código</w:t>
      </w:r>
    </w:p>
    <w:p/>
    <w:p>
      <w:r>
        <w:t>Caso de teste: None</w:t>
      </w:r>
    </w:p>
    <w:p>
      <w:r>
        <w:t>=IF(K135="","","Step"&amp;" "&amp;K135): Editar o tipo de sistema petrobrás (Nacional  → Petrobras)</w:t>
      </w:r>
    </w:p>
    <w:p>
      <w:r>
        <w:t>Resultado esperado: O sistema deve atualizar os campos exibidos conforme o tipo selecionado</w:t>
        <w:br/>
        <w:t>E deve aplicar as regras de obrigatoriedade do novo tipo.</w:t>
      </w:r>
    </w:p>
    <w:p/>
    <w:p>
      <w:r>
        <w:t>Caso de teste: None</w:t>
      </w:r>
    </w:p>
    <w:p>
      <w:r>
        <w:t>=IF(K136="","","Step"&amp;" "&amp;K136): Clicar em salvar</w:t>
      </w:r>
    </w:p>
    <w:p>
      <w:r>
        <w:t>Resultado esperado: Aparecer um pup-up informando as alterações salvas e os novos dados estarem presentes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=IF(I138&lt;&gt;"",""&amp;Q138&amp;"\"&amp;"Minsait_2026"&amp;"\"&amp;D138&amp;"\"&amp;E138,"")</w:t>
      </w:r>
    </w:p>
    <w:p>
      <w:r>
        <w:t>=IF(F138="","","Step"&amp;" "&amp;K138):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=IF(K139="","","Step"&amp;" "&amp;K139):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=IF(K140="","","Step"&amp;" "&amp;K140):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=IF(K141="","","Step"&amp;" "&amp;K141): Clicar no botão Pesquisar</w:t>
      </w:r>
    </w:p>
    <w:p>
      <w:r>
        <w:t>Resultado esperado: Conseguir ver a relação de códigos e o botão e edição</w:t>
      </w:r>
    </w:p>
    <w:p/>
    <w:p>
      <w:r>
        <w:t>Caso de teste: None</w:t>
      </w:r>
    </w:p>
    <w:p>
      <w:r>
        <w:t xml:space="preserve">=IF(K142="","","Step"&amp;" "&amp;K142): Clicar no botão de edição </w:t>
      </w:r>
    </w:p>
    <w:p>
      <w:r>
        <w:t>Resultado esperado: Abrir o pup-up para edição do Código</w:t>
      </w:r>
    </w:p>
    <w:p/>
    <w:p>
      <w:r>
        <w:t>Caso de teste: None</w:t>
      </w:r>
    </w:p>
    <w:p>
      <w:r>
        <w:t>=IF(K143="","","Step"&amp;" "&amp;K143): Editar o tipo de sistema petrobrás (Internacional  → Petrobras)</w:t>
      </w:r>
    </w:p>
    <w:p>
      <w:r>
        <w:t>Resultado esperado: O sistema deve atualizar os campos exibidos conforme o tipo selecionado</w:t>
        <w:br/>
        <w:t>E deve aplicar as regras de obrigatoriedade do novo tipo.</w:t>
      </w:r>
    </w:p>
    <w:p/>
    <w:p>
      <w:r>
        <w:t>Caso de teste: None</w:t>
      </w:r>
    </w:p>
    <w:p>
      <w:r>
        <w:t>=IF(K144="","","Step"&amp;" "&amp;K144): Clicar em salvar</w:t>
      </w:r>
    </w:p>
    <w:p>
      <w:r>
        <w:t>Resultado esperado: Aparecer um pup-up informando as alterações salvas e os novos dados estarem presentes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=IF(I146&lt;&gt;"",""&amp;Q146&amp;"\"&amp;"Minsait_2026"&amp;"\"&amp;D146&amp;"\"&amp;E146,"")</w:t>
      </w:r>
    </w:p>
    <w:p>
      <w:r>
        <w:t>=IF(F146="","","Step"&amp;" "&amp;K146):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=IF(K147="","","Step"&amp;" "&amp;K147):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=IF(K148="","","Step"&amp;" "&amp;K148):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=IF(K149="","","Step"&amp;" "&amp;K149): Clicar no botão Pesquisar</w:t>
      </w:r>
    </w:p>
    <w:p>
      <w:r>
        <w:t>Resultado esperado: Conseguir ver a relação de códigos e o botão e edição</w:t>
      </w:r>
    </w:p>
    <w:p/>
    <w:p>
      <w:r>
        <w:t>Caso de teste: None</w:t>
      </w:r>
    </w:p>
    <w:p>
      <w:r>
        <w:t xml:space="preserve">=IF(K150="","","Step"&amp;" "&amp;K150): Clicar no botão de edição </w:t>
      </w:r>
    </w:p>
    <w:p>
      <w:r>
        <w:t>Resultado esperado: Abrir o pup-up para edição do Código</w:t>
      </w:r>
    </w:p>
    <w:p/>
    <w:p>
      <w:r>
        <w:t>Caso de teste: None</w:t>
      </w:r>
    </w:p>
    <w:p>
      <w:r>
        <w:t>=IF(K151="","","Step"&amp;" "&amp;K151): Editar o tipo de sistema petrobrás (Internacional  → Nacional)</w:t>
      </w:r>
    </w:p>
    <w:p>
      <w:r>
        <w:t>Resultado esperado: O sistema deve atualizar os campos exibidos conforme o tipo selecionado</w:t>
        <w:br/>
        <w:t>E deve aplicar as regras de obrigatoriedade do novo tipo.</w:t>
      </w:r>
    </w:p>
    <w:p/>
    <w:p>
      <w:r>
        <w:t>Caso de teste: None</w:t>
      </w:r>
    </w:p>
    <w:p>
      <w:r>
        <w:t>=IF(K152="","","Step"&amp;" "&amp;K152): Clicar em salvar</w:t>
      </w:r>
    </w:p>
    <w:p>
      <w:r>
        <w:t>Resultado esperado: Aparecer um pup-up informando as alterações salvas e os novos dados estarem presentes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=IF(I154&lt;&gt;"",""&amp;Q154&amp;"\"&amp;"Minsait_2026"&amp;"\"&amp;D154&amp;"\"&amp;E154,"")</w:t>
      </w:r>
    </w:p>
    <w:p>
      <w:r>
        <w:t>=IF(F154="","","Step"&amp;" "&amp;K154): Pré-condição: NÃO ser 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=IF(K155="","","Step"&amp;" "&amp;K155):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=IF(K156="","","Step"&amp;" "&amp;K156):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=IF(K157="","","Step"&amp;" "&amp;K157): Clicar no botão Pesquisar</w:t>
      </w:r>
    </w:p>
    <w:p>
      <w:r>
        <w:t>Resultado esperado: Conseguir ver a relação de códigos e NÃO VER o botão e edição só os campos:</w:t>
        <w:br/>
        <w:t>- Código</w:t>
        <w:br/>
        <w:t>- Empresa/Orgão Petrobras</w:t>
        <w:br/>
        <w:t>- Data de Cadastro</w:t>
        <w:br/>
        <w:t>- CNPJ</w:t>
        <w:br/>
        <w:t>Cidade/País</w:t>
        <w:br/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=IF(I159&lt;&gt;"",""&amp;Q159&amp;"\"&amp;"Minsait_2026"&amp;"\"&amp;D159&amp;"\"&amp;E159,"")</w:t>
      </w:r>
    </w:p>
    <w:p>
      <w:r>
        <w:t>=IF(F159="","","Step"&amp;" "&amp;K159):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=IF(K160="","","Step"&amp;" "&amp;K160):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=IF(K161="","","Step"&amp;" "&amp;K161):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=IF(K162="","","Step"&amp;" "&amp;K162): Clicar no botão Pesquisar</w:t>
      </w:r>
    </w:p>
    <w:p>
      <w:r>
        <w:t>Resultado esperado: Conseguir ver a relação de códigos e o botão e edição</w:t>
      </w:r>
    </w:p>
    <w:p/>
    <w:p>
      <w:r>
        <w:t>Caso de teste: None</w:t>
      </w:r>
    </w:p>
    <w:p>
      <w:r>
        <w:t xml:space="preserve">=IF(K163="","","Step"&amp;" "&amp;K163): Clicar no botão de edição </w:t>
      </w:r>
    </w:p>
    <w:p>
      <w:r>
        <w:t>Resultado esperado: Abrir o pup-up para edição do Código</w:t>
      </w:r>
    </w:p>
    <w:p/>
    <w:p>
      <w:r>
        <w:t>Caso de teste: None</w:t>
      </w:r>
    </w:p>
    <w:p>
      <w:r>
        <w:t>=IF(K164="","","Step"&amp;" "&amp;K164): Editar o tipo de sistema petrobrás (Internacional  → Nacional) e não preencher os campos obrigatórios</w:t>
      </w:r>
    </w:p>
    <w:p>
      <w:r>
        <w:t>Resultado esperado: O sistema deve atualizar os campos exibidos conforme o tipo selecionado</w:t>
        <w:br/>
        <w:t>E deve aplicar as regras de obrigatoriedade do novo tipo.</w:t>
      </w:r>
    </w:p>
    <w:p/>
    <w:p>
      <w:r>
        <w:t>Caso de teste: None</w:t>
      </w:r>
    </w:p>
    <w:p>
      <w:r>
        <w:t>=IF(K165="","","Step"&amp;" "&amp;K165): Clicar em salvar</w:t>
      </w:r>
    </w:p>
    <w:p>
      <w:r>
        <w:t>Resultado esperado: Informar que os campos obrigatórios devem ser preenchidos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=IF(I169&lt;&gt;"",""&amp;Q169&amp;"\"&amp;"Minsait_2026"&amp;"\"&amp;D169&amp;"\"&amp;E169,"")</w:t>
      </w:r>
    </w:p>
    <w:p>
      <w:r>
        <w:t>=IF(F169="","","Step"&amp;" "&amp;K169):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=IF(K170="","","Step"&amp;" "&amp;K170):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=IF(K171="","","Step"&amp;" "&amp;K171):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=IF(K172="","","Step"&amp;" "&amp;K172): Clicar no botão de Solicitar Código</w:t>
      </w:r>
    </w:p>
    <w:p>
      <w:r>
        <w:t>Resultado esperado: Abrir um pup-up de solicitação de código</w:t>
      </w:r>
    </w:p>
    <w:p/>
    <w:p>
      <w:r>
        <w:t>Caso de teste: None</w:t>
      </w:r>
    </w:p>
    <w:p>
      <w:r>
        <w:t>=IF(K173="","","Step"&amp;" "&amp;K173): Selecionar o Orgão do sistema Petrobras como Petrobras</w:t>
      </w:r>
    </w:p>
    <w:p>
      <w:r>
        <w:t>Resultado esperado: Aparecer os campos</w:t>
        <w:br/>
        <w:t>Orgão emissor do Documento (obrigatório)</w:t>
        <w:br/>
        <w:t>Solicitante (obrigatório)</w:t>
        <w:br/>
        <w:t>Outras informações</w:t>
      </w:r>
    </w:p>
    <w:p/>
    <w:p>
      <w:r>
        <w:t>Caso de teste: None</w:t>
      </w:r>
    </w:p>
    <w:p>
      <w:r>
        <w:t>=IF(K174="","","Step"&amp;" "&amp;K174): Preencher o campo Orgão emissor do Documento</w:t>
      </w:r>
    </w:p>
    <w:p>
      <w:r>
        <w:t>Resultado esperado: O campo deve aparecer preenchido adequadamente</w:t>
      </w:r>
    </w:p>
    <w:p/>
    <w:p>
      <w:r>
        <w:t>Caso de teste: None</w:t>
      </w:r>
    </w:p>
    <w:p>
      <w:r>
        <w:t>=IF(K175="","","Step"&amp;" "&amp;K175): Clicar em Solicitar</w:t>
      </w:r>
    </w:p>
    <w:p>
      <w:r>
        <w:t>Resultado esperado: "- Aparecer um pup up de sucesso na criação</w:t>
        <w:br/>
        <w:t xml:space="preserve">- O solicitante e todos os aprovadores deve receber uma notificação informando que a requisição foi atualizada </w:t>
        <w:br/>
      </w:r>
    </w:p>
    <w:p/>
    <w:p>
      <w:r>
        <w:t>Caso de teste: None</w:t>
      </w:r>
    </w:p>
    <w:p>
      <w:r>
        <w:t>=IF(K176="","","Step"&amp;" "&amp;K176): Clicar no sininho ao lado do meu perfil</w:t>
      </w:r>
    </w:p>
    <w:p>
      <w:r>
        <w:t>Resultado esperado: Abrir um pup-up das notificações</w:t>
      </w:r>
    </w:p>
    <w:p/>
    <w:p>
      <w:r>
        <w:t>Caso de teste: None</w:t>
      </w:r>
    </w:p>
    <w:p>
      <w:r>
        <w:t>=IF(K177="","","Step"&amp;" "&amp;K177): Clicar na notificação</w:t>
      </w:r>
    </w:p>
    <w:p>
      <w:r>
        <w:t>Resultado esperado: - Conseguir ver detalhes</w:t>
        <w:br/>
        <w:t>- A notificação deve ter o mesmo texto atualmente utilizado nos e-mails de comunicação, sem alterações de conteúdo"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=IF(I179&lt;&gt;"",""&amp;Q179&amp;"\"&amp;"Minsait_2026"&amp;"\"&amp;D179&amp;"\"&amp;E179,"")</w:t>
      </w:r>
    </w:p>
    <w:p>
      <w:r>
        <w:t>=IF(F179="","","Step"&amp;" "&amp;K179):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=IF(K180="","","Step"&amp;" "&amp;K180):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=IF(K181="","","Step"&amp;" "&amp;K181):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=IF(K182="","","Step"&amp;" "&amp;K182): Clicar no botão de Solicitar Código</w:t>
      </w:r>
    </w:p>
    <w:p>
      <w:r>
        <w:t>Resultado esperado: Abrir um pup-up de solicitação de código</w:t>
      </w:r>
    </w:p>
    <w:p/>
    <w:p>
      <w:r>
        <w:t>Caso de teste: None</w:t>
      </w:r>
    </w:p>
    <w:p>
      <w:r>
        <w:t>=IF(K183="","","Step"&amp;" "&amp;K183): Selecionar o Orgão do sistema Petrobras como Nacional</w:t>
      </w:r>
    </w:p>
    <w:p>
      <w:r>
        <w:t>Resultado esperado: Aparecer os campos</w:t>
        <w:br/>
        <w:t>Orgão emissor do Documento (obrigatório)</w:t>
        <w:br/>
        <w:t>Solicitante (obrigatório)</w:t>
        <w:br/>
        <w:t>Outras informações</w:t>
      </w:r>
    </w:p>
    <w:p/>
    <w:p>
      <w:r>
        <w:t>Caso de teste: None</w:t>
      </w:r>
    </w:p>
    <w:p>
      <w:r>
        <w:t>=IF(K184="","","Step"&amp;" "&amp;K184): Preencher o campo Orgão emissor do Documento</w:t>
      </w:r>
    </w:p>
    <w:p>
      <w:r>
        <w:t>Resultado esperado: O campo deve aparecer preenchido adequadamente</w:t>
      </w:r>
    </w:p>
    <w:p/>
    <w:p>
      <w:r>
        <w:t>Caso de teste: None</w:t>
      </w:r>
    </w:p>
    <w:p>
      <w:r>
        <w:t>=IF(K185="","","Step"&amp;" "&amp;K185): Clicar em Solicitar</w:t>
      </w:r>
    </w:p>
    <w:p>
      <w:r>
        <w:t xml:space="preserve">Resultado esperado: - Aparecer um pup up de sucesso na solicitação </w:t>
        <w:br/>
        <w:t>- o solicitante deve receber uma notificação informando que a requisição foi criada e todos os aprovadores definidos no fluxo devem receber uma notificação informando que possuem um item pendente de análise.</w:t>
      </w:r>
    </w:p>
    <w:p/>
    <w:p>
      <w:r>
        <w:t>Caso de teste: None</w:t>
      </w:r>
    </w:p>
    <w:p>
      <w:r>
        <w:t>=IF(K186="","","Step"&amp;" "&amp;K186): Clicar no sininho ao lado do meu perfil</w:t>
      </w:r>
    </w:p>
    <w:p>
      <w:r>
        <w:t>Resultado esperado: Abrir um pup-up das notificações</w:t>
      </w:r>
    </w:p>
    <w:p/>
    <w:p>
      <w:r>
        <w:t>Caso de teste: None</w:t>
      </w:r>
    </w:p>
    <w:p>
      <w:r>
        <w:t>=IF(K187="","","Step"&amp;" "&amp;K187): Clicar na notificação</w:t>
      </w:r>
    </w:p>
    <w:p>
      <w:r>
        <w:t>Resultado esperado: - Conseguir ver detalhes</w:t>
        <w:br/>
        <w:t>- A notificação deve ter o mesmo texto atualmente utilizado nos e-mails de comunicação, sem alterações de conteúdo"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=IF(I189&lt;&gt;"",""&amp;Q189&amp;"\"&amp;"Minsait_2026"&amp;"\"&amp;D189&amp;"\"&amp;E189,"")</w:t>
      </w:r>
    </w:p>
    <w:p>
      <w:r>
        <w:t>=IF(F189="","","Step"&amp;" "&amp;K189):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=IF(K190="","","Step"&amp;" "&amp;K190):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=IF(K191="","","Step"&amp;" "&amp;K191):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=IF(K192="","","Step"&amp;" "&amp;K192): Clicar no botão de Solicitar Código</w:t>
      </w:r>
    </w:p>
    <w:p>
      <w:r>
        <w:t>Resultado esperado: Abrir um pup-up de solicitação de código</w:t>
      </w:r>
    </w:p>
    <w:p/>
    <w:p>
      <w:r>
        <w:t>Caso de teste: None</w:t>
      </w:r>
    </w:p>
    <w:p>
      <w:r>
        <w:t>=IF(K193="","","Step"&amp;" "&amp;K193): Selecionar o Orgão do sistema Petrobras como Internacional</w:t>
      </w:r>
    </w:p>
    <w:p>
      <w:r>
        <w:t>Resultado esperado: Aparecer os campos</w:t>
        <w:br/>
        <w:t>Orgão emissor do Documento (obrigatório)</w:t>
        <w:br/>
        <w:t>Solicitante (obrigatório)</w:t>
        <w:br/>
        <w:t>Outras informações</w:t>
      </w:r>
    </w:p>
    <w:p/>
    <w:p>
      <w:r>
        <w:t>Caso de teste: None</w:t>
      </w:r>
    </w:p>
    <w:p>
      <w:r>
        <w:t>=IF(K194="","","Step"&amp;" "&amp;K194): Preencher o campo Orgão emissor do Documento</w:t>
      </w:r>
    </w:p>
    <w:p>
      <w:r>
        <w:t>Resultado esperado: O campo deve aparecer preenchido adequadamente</w:t>
      </w:r>
    </w:p>
    <w:p/>
    <w:p>
      <w:r>
        <w:t>Caso de teste: None</w:t>
      </w:r>
    </w:p>
    <w:p>
      <w:r>
        <w:t>=IF(K195="","","Step"&amp;" "&amp;K195): Clicar em Solicitar</w:t>
      </w:r>
    </w:p>
    <w:p>
      <w:r>
        <w:t xml:space="preserve">Resultado esperado: - Aparecer um pup up de sucesso na solicitação </w:t>
        <w:br/>
        <w:t>- o solicitante deve receber uma notificação informando que a requisição foi criada e todos os aprovadores definidos no fluxo devem receber uma notificação informando que possuem um item pendente de análise.</w:t>
      </w:r>
    </w:p>
    <w:p/>
    <w:p>
      <w:r>
        <w:t>Caso de teste: None</w:t>
      </w:r>
    </w:p>
    <w:p>
      <w:r>
        <w:t>=IF(K196="","","Step"&amp;" "&amp;K196): Clicar no sininho ao lado do meu perfil</w:t>
      </w:r>
    </w:p>
    <w:p>
      <w:r>
        <w:t>Resultado esperado: Abrir um pup-up das notificações</w:t>
      </w:r>
    </w:p>
    <w:p/>
    <w:p>
      <w:r>
        <w:t>Caso de teste: None</w:t>
      </w:r>
    </w:p>
    <w:p>
      <w:r>
        <w:t>=IF(K197="","","Step"&amp;" "&amp;K197): Clicar na notificação</w:t>
      </w:r>
    </w:p>
    <w:p>
      <w:r>
        <w:t>Resultado esperado: - Conseguir ver detalhes</w:t>
        <w:br/>
        <w:t>- A notificação deve ter o mesmo texto atualmente utilizado nos e-mails de comunicação, sem alterações de conteúdo"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=IF(I199&lt;&gt;"",""&amp;Q199&amp;"\"&amp;"Minsait_2026"&amp;"\"&amp;D199&amp;"\"&amp;E199,"")</w:t>
      </w:r>
    </w:p>
    <w:p>
      <w:r>
        <w:t>=IF(F199="","","Step"&amp;" "&amp;K199):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=IF(K200="","","Step"&amp;" "&amp;K200):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=IF(K201="","","Step"&amp;" "&amp;K201):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=IF(K202="","","Step"&amp;" "&amp;K202): Clicar em pesquisar</w:t>
      </w:r>
    </w:p>
    <w:p>
      <w:r>
        <w:t>Resultado esperado: Carregar a lista de relação de código com as colunas</w:t>
        <w:br/>
        <w:t>Código</w:t>
        <w:br/>
        <w:t>Empresa/Orgaos Petrobras</w:t>
        <w:br/>
        <w:t>Data de Cadastro</w:t>
        <w:br/>
        <w:t>CNPJ</w:t>
        <w:br/>
        <w:t>Cidade/País</w:t>
        <w:br/>
        <w:t>Botão de editar</w:t>
      </w:r>
    </w:p>
    <w:p/>
    <w:p>
      <w:r>
        <w:t>Caso de teste: None</w:t>
      </w:r>
    </w:p>
    <w:p>
      <w:r>
        <w:t>=IF(K203="","","Step"&amp;" "&amp;K203): Clicar no código</w:t>
      </w:r>
    </w:p>
    <w:p>
      <w:r>
        <w:t>Resultado esperado: Aparecer os detalhes do código</w:t>
      </w:r>
    </w:p>
    <w:p/>
    <w:p>
      <w:r>
        <w:t>Caso de teste: None</w:t>
      </w:r>
    </w:p>
    <w:p>
      <w:r>
        <w:t>=IF(K204="","","Step"&amp;" "&amp;K204): Scrowlar a tela até o fim</w:t>
      </w:r>
    </w:p>
    <w:p>
      <w:r>
        <w:t>Resultado esperado: Aparecer o botão de Atualizar código</w:t>
      </w:r>
    </w:p>
    <w:p/>
    <w:p>
      <w:r>
        <w:t>Caso de teste: None</w:t>
      </w:r>
    </w:p>
    <w:p>
      <w:r>
        <w:t>=IF(K205="","","Step"&amp;" "&amp;K205): Clicar em Atualizar código</w:t>
      </w:r>
    </w:p>
    <w:p>
      <w:r>
        <w:t>Resultado esperado: Aparecer o pup up de alteração</w:t>
      </w:r>
    </w:p>
    <w:p/>
    <w:p>
      <w:r>
        <w:t>Caso de teste: None</w:t>
      </w:r>
    </w:p>
    <w:p>
      <w:r>
        <w:t>=IF(K206="","","Step"&amp;" "&amp;K206): Escrever no campo texto e clicar em enviar</w:t>
      </w:r>
    </w:p>
    <w:p>
      <w:r>
        <w:t>Resultado esperado: - Aparecer um pup up de sucesso na atualização</w:t>
        <w:br/>
        <w:t xml:space="preserve">- O solicitante e todos os aprovadores deve receber uma notificação informando que a requisição foi atualizada </w:t>
        <w:br/>
        <w:t>- A notificação deve ter o mesmo texto atualmente utilizado nos e-mails de comunicação, sem alterações de conteúdo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=IF(I208&lt;&gt;"",""&amp;Q208&amp;"\"&amp;"Minsait_2026"&amp;"\"&amp;D208&amp;"\"&amp;E208,"")</w:t>
      </w:r>
    </w:p>
    <w:p>
      <w:r>
        <w:t>=IF(F208="","","Step"&amp;" "&amp;K208):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=IF(K209="","","Step"&amp;" "&amp;K209):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=IF(K210="","","Step"&amp;" "&amp;K210):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=IF(K211="","","Step"&amp;" "&amp;K211): Clicar em pesquisar</w:t>
      </w:r>
    </w:p>
    <w:p>
      <w:r>
        <w:t>Resultado esperado: Carregar a lista de relação de código com as colunas</w:t>
        <w:br/>
        <w:t>Código</w:t>
        <w:br/>
        <w:t>Empresa/Orgaos Petrobras</w:t>
        <w:br/>
        <w:t>Data de Cadastro</w:t>
        <w:br/>
        <w:t>CNPJ</w:t>
        <w:br/>
        <w:t>Cidade/País</w:t>
        <w:br/>
        <w:t>Botão de editar</w:t>
      </w:r>
    </w:p>
    <w:p/>
    <w:p>
      <w:r>
        <w:t>Caso de teste: None</w:t>
      </w:r>
    </w:p>
    <w:p>
      <w:r>
        <w:t>=IF(K212="","","Step"&amp;" "&amp;K212): Clicar no botão de editar</w:t>
      </w:r>
    </w:p>
    <w:p>
      <w:r>
        <w:t>Resultado esperado: Aparecer pup up com os campos</w:t>
      </w:r>
    </w:p>
    <w:p/>
    <w:p>
      <w:r>
        <w:t>Caso de teste: None</w:t>
      </w:r>
    </w:p>
    <w:p>
      <w:r>
        <w:t>=IF(K213="","","Step"&amp;" "&amp;K213): Alterar alguns campos e clicar em Atualizar</w:t>
      </w:r>
    </w:p>
    <w:p>
      <w:r>
        <w:t>Resultado esperado: Aparecer um pup up de sucesso na atualização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=IF(I215&lt;&gt;"",""&amp;Q215&amp;"\"&amp;"Minsait_2026"&amp;"\"&amp;D215&amp;"\"&amp;E215,"")</w:t>
      </w:r>
    </w:p>
    <w:p>
      <w:r>
        <w:t>=IF(F215="","","Step"&amp;" "&amp;K215):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=IF(K216="","","Step"&amp;" "&amp;K216):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=IF(K217="","","Step"&amp;" "&amp;K217):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=IF(K218="","","Step"&amp;" "&amp;K218): Clicar no botão de Solicitar Código</w:t>
      </w:r>
    </w:p>
    <w:p>
      <w:r>
        <w:t>Resultado esperado: Abrir um pup-up de solicitação de código</w:t>
      </w:r>
    </w:p>
    <w:p/>
    <w:p>
      <w:r>
        <w:t>Caso de teste: None</w:t>
      </w:r>
    </w:p>
    <w:p>
      <w:r>
        <w:t>=IF(K219="","","Step"&amp;" "&amp;K219): Selecionar o Orgão do sistema Petrobras como Petrobras</w:t>
      </w:r>
    </w:p>
    <w:p>
      <w:r>
        <w:t>Resultado esperado: Aparecer os campos</w:t>
        <w:br/>
        <w:t>Orgão emissor do Documento (obrigatório)</w:t>
        <w:br/>
        <w:t>Solicitante (obrigatório)</w:t>
        <w:br/>
        <w:t>Outras informações</w:t>
      </w:r>
    </w:p>
    <w:p/>
    <w:p>
      <w:r>
        <w:t>Caso de teste: None</w:t>
      </w:r>
    </w:p>
    <w:p>
      <w:r>
        <w:t>=IF(K220="","","Step"&amp;" "&amp;K220): Preencher o campo Orgão emissor do Documento</w:t>
      </w:r>
    </w:p>
    <w:p>
      <w:r>
        <w:t>Resultado esperado: O campo deve aparecer preenchido adequadamente</w:t>
      </w:r>
    </w:p>
    <w:p/>
    <w:p>
      <w:r>
        <w:t>Caso de teste: None</w:t>
      </w:r>
    </w:p>
    <w:p>
      <w:r>
        <w:t>=IF(K221="","","Step"&amp;" "&amp;K221): Clicar em Solicitar</w:t>
      </w:r>
    </w:p>
    <w:p>
      <w:r>
        <w:t>Resultado esperado: "- Aparecer um pup up de sucesso na criação</w:t>
        <w:br/>
        <w:t xml:space="preserve">- O solicitante e todos os aprovadores deve receber uma notificação informando que a requisição foi atualizada </w:t>
        <w:br/>
      </w:r>
    </w:p>
    <w:p/>
    <w:p>
      <w:r>
        <w:t>Caso de teste: None</w:t>
      </w:r>
    </w:p>
    <w:p>
      <w:r>
        <w:t>=IF(K222="","","Step"&amp;" "&amp;K222): Clicar no sininho ao lado do meu perfil</w:t>
      </w:r>
    </w:p>
    <w:p>
      <w:r>
        <w:t>Resultado esperado: Abrir um pup-up das notificações</w:t>
      </w:r>
    </w:p>
    <w:p/>
    <w:p>
      <w:r>
        <w:t>Caso de teste: None</w:t>
      </w:r>
    </w:p>
    <w:p>
      <w:r>
        <w:t>=IF(K223="","","Step"&amp;" "&amp;K223): Clicar na notificação</w:t>
      </w:r>
    </w:p>
    <w:p>
      <w:r>
        <w:t>Resultado esperado: - Conseguir ver detalhes</w:t>
        <w:br/>
        <w:t>- A notificação deve ter o mesmo texto atualmente utilizado nos e-mails de comunicação, sem alterações de conteúdo"</w:t>
      </w:r>
    </w:p>
    <w:p/>
    <w:p>
      <w:r>
        <w:t>Caso de teste: None</w:t>
      </w:r>
    </w:p>
    <w:p>
      <w:r>
        <w:t>=IF(K224="","","Step"&amp;" "&amp;K224): Clicar no link</w:t>
      </w:r>
    </w:p>
    <w:p>
      <w:r>
        <w:t>Resultado esperado: Ser redirecionado para página</w:t>
      </w:r>
    </w:p>
    <w:p/>
    <w:p>
      <w:r>
        <w:t>Caso de teste: None</w:t>
      </w:r>
    </w:p>
    <w:p>
      <w:r>
        <w:t>=IF(K225="","","Step"&amp;" "&amp;K225): Clicar no botão de aprovação</w:t>
      </w:r>
    </w:p>
    <w:p>
      <w:r>
        <w:t>Resultado esperado: "- Aparecer um pup up de sucesso</w:t>
        <w:br/>
        <w:t>- Uma notificação informando que a notificação foi aprovada com a mensagem:</w:t>
        <w:br/>
        <w:t>Prezado(a): ISMAEL</w:t>
        <w:br/>
        <w:t>Sua Solicitação de Código foi aprovada e o código  A45 foi criado.</w:t>
        <w:br/>
        <w:t>Para visualizar, Clique aqui.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=IF(I227&lt;&gt;"",""&amp;Q227&amp;"\"&amp;"Minsait_2026"&amp;"\"&amp;D227&amp;"\"&amp;E227,"")</w:t>
      </w:r>
    </w:p>
    <w:p>
      <w:r>
        <w:t>=IF(F227="","","Step"&amp;" "&amp;K227):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=IF(K228="","","Step"&amp;" "&amp;K228):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=IF(K229="","","Step"&amp;" "&amp;K229):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=IF(K230="","","Step"&amp;" "&amp;K230): Clicar no botão de Solicitar Código</w:t>
      </w:r>
    </w:p>
    <w:p>
      <w:r>
        <w:t>Resultado esperado: Abrir um pup-up de solicitação de código</w:t>
      </w:r>
    </w:p>
    <w:p/>
    <w:p>
      <w:r>
        <w:t>Caso de teste: None</w:t>
      </w:r>
    </w:p>
    <w:p>
      <w:r>
        <w:t>=IF(K231="","","Step"&amp;" "&amp;K231): Selecionar o Orgão do sistema Petrobras como Nacional</w:t>
      </w:r>
    </w:p>
    <w:p>
      <w:r>
        <w:t>Resultado esperado: Aparecer os campos</w:t>
        <w:br/>
        <w:t>Orgão emissor do Documento (obrigatório)</w:t>
        <w:br/>
        <w:t>Solicitante (obrigatório)</w:t>
        <w:br/>
        <w:t>Outras informações</w:t>
      </w:r>
    </w:p>
    <w:p/>
    <w:p>
      <w:r>
        <w:t>Caso de teste: None</w:t>
      </w:r>
    </w:p>
    <w:p>
      <w:r>
        <w:t>=IF(K232="","","Step"&amp;" "&amp;K232): Preencher o campo Orgão emissor do Documento</w:t>
      </w:r>
    </w:p>
    <w:p>
      <w:r>
        <w:t>Resultado esperado: O campo deve aparecer preenchido adequadamente</w:t>
      </w:r>
    </w:p>
    <w:p/>
    <w:p>
      <w:r>
        <w:t>Caso de teste: None</w:t>
      </w:r>
    </w:p>
    <w:p>
      <w:r>
        <w:t>=IF(K233="","","Step"&amp;" "&amp;K233): Clicar em Solicitar</w:t>
      </w:r>
    </w:p>
    <w:p>
      <w:r>
        <w:t xml:space="preserve">Resultado esperado: - Aparecer um pup up de sucesso na solicitação </w:t>
        <w:br/>
        <w:t>- o solicitante deve receber uma notificação informando que a requisição foi criada e todos os aprovadores definidos no fluxo devem receber uma notificação informando que possuem um item pendente de análise.</w:t>
      </w:r>
    </w:p>
    <w:p/>
    <w:p>
      <w:r>
        <w:t>Caso de teste: None</w:t>
      </w:r>
    </w:p>
    <w:p>
      <w:r>
        <w:t>=IF(K234="","","Step"&amp;" "&amp;K234): Clicar no sininho ao lado do meu perfil</w:t>
      </w:r>
    </w:p>
    <w:p>
      <w:r>
        <w:t>Resultado esperado: Abrir um pup-up das notificações</w:t>
      </w:r>
    </w:p>
    <w:p/>
    <w:p>
      <w:r>
        <w:t>Caso de teste: None</w:t>
      </w:r>
    </w:p>
    <w:p>
      <w:r>
        <w:t>=IF(K235="","","Step"&amp;" "&amp;K235): Clicar na notificação</w:t>
      </w:r>
    </w:p>
    <w:p>
      <w:r>
        <w:t>Resultado esperado: - Conseguir ver detalhes</w:t>
        <w:br/>
        <w:t>- A notificação deve ter o mesmo texto atualmente utilizado nos e-mails de comunicação, sem alterações de conteúdo"</w:t>
      </w:r>
    </w:p>
    <w:p/>
    <w:p>
      <w:r>
        <w:t>Caso de teste: None</w:t>
      </w:r>
    </w:p>
    <w:p>
      <w:r>
        <w:t>=IF(K236="","","Step"&amp;" "&amp;K236): Clicar no link</w:t>
      </w:r>
    </w:p>
    <w:p>
      <w:r>
        <w:t>Resultado esperado: Ser redirecionado para página</w:t>
      </w:r>
    </w:p>
    <w:p/>
    <w:p>
      <w:r>
        <w:t>Caso de teste: None</w:t>
      </w:r>
    </w:p>
    <w:p>
      <w:r>
        <w:t>=IF(K237="","","Step"&amp;" "&amp;K237): Clicar no botão de reprovação</w:t>
      </w:r>
    </w:p>
    <w:p>
      <w:r>
        <w:t>Resultado esperado: Abrir um pup-up de confirmação da reprovação</w:t>
      </w:r>
    </w:p>
    <w:p/>
    <w:p>
      <w:r>
        <w:t>Caso de teste: None</w:t>
      </w:r>
    </w:p>
    <w:p>
      <w:r>
        <w:t>=IF(K238="","","Step"&amp;" "&amp;K238): Clicar no botão de confirmar sem dar justificativa</w:t>
      </w:r>
    </w:p>
    <w:p>
      <w:r>
        <w:t>Resultado esperado: "- Aparecer um pup up de sucesso</w:t>
        <w:br/>
        <w:t>- Uma notificação informando que a notificação foi reprovada com a frase:</w:t>
        <w:br/>
        <w:t>Prezado(a): ISMAEL</w:t>
        <w:br/>
        <w:t>Sua  Solicitação de Código foi rejeitada.</w:t>
        <w:br/>
        <w:t>Motivo:</w:t>
        <w:br/>
        <w:t>A reprovação ocorreu sem justificativa especificada.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=IF(I240&lt;&gt;"",""&amp;Q240&amp;"\"&amp;"Minsait_2026"&amp;"\"&amp;D240&amp;"\"&amp;E240,"")</w:t>
      </w:r>
    </w:p>
    <w:p>
      <w:r>
        <w:t>=IF(F240="","","Step"&amp;" "&amp;K240):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=IF(K241="","","Step"&amp;" "&amp;K241):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=IF(K242="","","Step"&amp;" "&amp;K242):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=IF(K243="","","Step"&amp;" "&amp;K243): Clicar no botão de Solicitar Código</w:t>
      </w:r>
    </w:p>
    <w:p>
      <w:r>
        <w:t>Resultado esperado: Abrir um pup-up de solicitação de código</w:t>
      </w:r>
    </w:p>
    <w:p/>
    <w:p>
      <w:r>
        <w:t>Caso de teste: None</w:t>
      </w:r>
    </w:p>
    <w:p>
      <w:r>
        <w:t>=IF(K244="","","Step"&amp;" "&amp;K244): Selecionar o Orgão do sistema Petrobras como Internacional</w:t>
      </w:r>
    </w:p>
    <w:p>
      <w:r>
        <w:t>Resultado esperado: Aparecer os campos</w:t>
        <w:br/>
        <w:t>Orgão emissor do Documento (obrigatório)</w:t>
        <w:br/>
        <w:t>Solicitante (obrigatório)</w:t>
        <w:br/>
        <w:t>Outras informações</w:t>
      </w:r>
    </w:p>
    <w:p/>
    <w:p>
      <w:r>
        <w:t>Caso de teste: None</w:t>
      </w:r>
    </w:p>
    <w:p>
      <w:r>
        <w:t>=IF(K245="","","Step"&amp;" "&amp;K245): Preencher o campo Orgão emissor do Documento</w:t>
      </w:r>
    </w:p>
    <w:p>
      <w:r>
        <w:t>Resultado esperado: O campo deve aparecer preenchido adequadamente</w:t>
      </w:r>
    </w:p>
    <w:p/>
    <w:p>
      <w:r>
        <w:t>Caso de teste: None</w:t>
      </w:r>
    </w:p>
    <w:p>
      <w:r>
        <w:t>=IF(K246="","","Step"&amp;" "&amp;K246): Clicar em Solicitar</w:t>
      </w:r>
    </w:p>
    <w:p>
      <w:r>
        <w:t xml:space="preserve">Resultado esperado: - Aparecer um pup up de sucesso na solicitação </w:t>
        <w:br/>
        <w:t>- o solicitante deve receber uma notificação informando que a requisição foi criada e todos os aprovadores definidos no fluxo devem receber uma notificação informando que possuem um item pendente de análise.</w:t>
      </w:r>
    </w:p>
    <w:p/>
    <w:p>
      <w:r>
        <w:t>Caso de teste: None</w:t>
      </w:r>
    </w:p>
    <w:p>
      <w:r>
        <w:t>=IF(K247="","","Step"&amp;" "&amp;K247): Clicar no sininho ao lado do meu perfil</w:t>
      </w:r>
    </w:p>
    <w:p>
      <w:r>
        <w:t>Resultado esperado: Abrir um pup-up das notificações</w:t>
      </w:r>
    </w:p>
    <w:p/>
    <w:p>
      <w:r>
        <w:t>Caso de teste: None</w:t>
      </w:r>
    </w:p>
    <w:p>
      <w:r>
        <w:t>=IF(K248="","","Step"&amp;" "&amp;K248): Clicar na notificação</w:t>
      </w:r>
    </w:p>
    <w:p>
      <w:r>
        <w:t>Resultado esperado: - Conseguir ver detalhes</w:t>
        <w:br/>
        <w:t>- A notificação deve ter o mesmo texto atualmente utilizado nos e-mails de comunicação, sem alterações de conteúdo"</w:t>
      </w:r>
    </w:p>
    <w:p/>
    <w:p>
      <w:r>
        <w:t>Caso de teste: None</w:t>
      </w:r>
    </w:p>
    <w:p>
      <w:r>
        <w:t>=IF(K249="","","Step"&amp;" "&amp;K249): Clicar no link</w:t>
      </w:r>
    </w:p>
    <w:p>
      <w:r>
        <w:t>Resultado esperado: Ser redirecionado para página</w:t>
      </w:r>
    </w:p>
    <w:p/>
    <w:p>
      <w:r>
        <w:t>Caso de teste: None</w:t>
      </w:r>
    </w:p>
    <w:p>
      <w:r>
        <w:t>None: Clicar no botão de Retornar Solicitação</w:t>
      </w:r>
    </w:p>
    <w:p>
      <w:r>
        <w:t>Resultado esperado: Abrir um pup up de Retorno</w:t>
      </w:r>
    </w:p>
    <w:p/>
    <w:p>
      <w:r>
        <w:t>Caso de teste: None</w:t>
      </w:r>
    </w:p>
    <w:p>
      <w:r>
        <w:t>=IF(K251="","","Step"&amp;" "&amp;K251): Clicar no botão de enviar com justificativa</w:t>
      </w:r>
    </w:p>
    <w:p>
      <w:r>
        <w:t>Resultado esperado: "- Aparecer um pup up de sucesso</w:t>
        <w:br/>
        <w:t>- Uma notificação informando que a notificação de retorno</w:t>
        <w:br/>
        <w:t xml:space="preserve">Prezado(a): ISMAEL, </w:t>
        <w:br/>
        <w:t>Houve um retorno para sua  solicitação</w:t>
        <w:br/>
        <w:t>Motivo:</w:t>
        <w:br/>
        <w:t>Teste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=IF(I253&lt;&gt;"",""&amp;Q253&amp;"\"&amp;"Minsait_2026"&amp;"\"&amp;D253&amp;"\"&amp;E253,"")</w:t>
      </w:r>
    </w:p>
    <w:p>
      <w:r>
        <w:t>=IF(F253="","","Step"&amp;" "&amp;K253): Pré-condição: ser ADM Código de origem</w:t>
      </w:r>
    </w:p>
    <w:p>
      <w:r>
        <w:t>Resultado esperado: None</w:t>
      </w:r>
    </w:p>
    <w:p/>
    <w:p>
      <w:r>
        <w:t>Caso de teste: None</w:t>
      </w:r>
    </w:p>
    <w:p>
      <w:r>
        <w:t xml:space="preserve">=IF(K254="","","Step"&amp;" "&amp;K254):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=IF(K255="","","Step"&amp;" "&amp;K255): Clicar em Códigos de origem da N-1710</w:t>
      </w:r>
    </w:p>
    <w:p>
      <w:r>
        <w:t>Resultado esperado: Ser redirecionado para Código de origem do Documento</w:t>
      </w:r>
    </w:p>
    <w:p/>
    <w:p>
      <w:r>
        <w:t>Caso de teste: None</w:t>
      </w:r>
    </w:p>
    <w:p>
      <w:r>
        <w:t>=IF(K256="","","Step"&amp;" "&amp;K256): Clicar no botão de Solicitar Código</w:t>
      </w:r>
    </w:p>
    <w:p>
      <w:r>
        <w:t>Resultado esperado: Abrir um pup-up de solicitação de código</w:t>
      </w:r>
    </w:p>
    <w:p/>
    <w:p>
      <w:r>
        <w:t>Caso de teste: None</w:t>
      </w:r>
    </w:p>
    <w:p>
      <w:r>
        <w:t>=IF(K257="","","Step"&amp;" "&amp;K257): Selecionar o Orgão do sistema Petrobras como Internacional</w:t>
      </w:r>
    </w:p>
    <w:p>
      <w:r>
        <w:t>Resultado esperado: Aparecer os campos</w:t>
        <w:br/>
        <w:t>Orgão emissor do Documento (obrigatório)</w:t>
        <w:br/>
        <w:t>Solicitante (obrigatório)</w:t>
        <w:br/>
        <w:t>Outras informações</w:t>
      </w:r>
    </w:p>
    <w:p/>
    <w:p>
      <w:r>
        <w:t>Caso de teste: None</w:t>
      </w:r>
    </w:p>
    <w:p>
      <w:r>
        <w:t>=IF(K258="","","Step"&amp;" "&amp;K258): Preencher o campo Orgão emissor do Documento</w:t>
      </w:r>
    </w:p>
    <w:p>
      <w:r>
        <w:t>Resultado esperado: O campo deve aparecer preenchido adequadamente</w:t>
      </w:r>
    </w:p>
    <w:p/>
    <w:p>
      <w:r>
        <w:t>Caso de teste: None</w:t>
      </w:r>
    </w:p>
    <w:p>
      <w:r>
        <w:t>=IF(K259="","","Step"&amp;" "&amp;K259): Clicar em Solicitar</w:t>
      </w:r>
    </w:p>
    <w:p>
      <w:r>
        <w:t xml:space="preserve">Resultado esperado: - Aparecer um pup up de sucesso na solicitação </w:t>
        <w:br/>
        <w:t>- o solicitante deve receber uma notificação informando que a requisição foi criada e todos os aprovadores definidos no fluxo devem receber uma notificação informando que possuem um item pendente de análise.</w:t>
      </w:r>
    </w:p>
    <w:p/>
    <w:p>
      <w:r>
        <w:t>Caso de teste: None</w:t>
      </w:r>
    </w:p>
    <w:p>
      <w:r>
        <w:t>=IF(K260="","","Step"&amp;" "&amp;K260): Clicar no sininho ao lado do meu perfil</w:t>
      </w:r>
    </w:p>
    <w:p>
      <w:r>
        <w:t>Resultado esperado: Abrir um pup-up das notificações</w:t>
      </w:r>
    </w:p>
    <w:p/>
    <w:p>
      <w:r>
        <w:t>Caso de teste: None</w:t>
      </w:r>
    </w:p>
    <w:p>
      <w:r>
        <w:t>=IF(K261="","","Step"&amp;" "&amp;K261): Clicar na notificação</w:t>
      </w:r>
    </w:p>
    <w:p>
      <w:r>
        <w:t>Resultado esperado: - Conseguir ver detalhes</w:t>
        <w:br/>
        <w:t>- A notificação deve ter o mesmo texto atualmente utilizado nos e-mails de comunicação, sem alterações de conteúdo"</w:t>
      </w:r>
    </w:p>
    <w:p/>
    <w:p>
      <w:r>
        <w:t>Caso de teste: None</w:t>
      </w:r>
    </w:p>
    <w:p>
      <w:r>
        <w:t>=IF(K262="","","Step"&amp;" "&amp;K262): Clicar no link</w:t>
      </w:r>
    </w:p>
    <w:p>
      <w:r>
        <w:t>Resultado esperado: Ser redirecionado para página</w:t>
      </w:r>
    </w:p>
    <w:p/>
    <w:p>
      <w:r>
        <w:t>Caso de teste: None</w:t>
      </w:r>
    </w:p>
    <w:p>
      <w:r>
        <w:t>None: Clicar no botão de Retornar Solicitação</w:t>
      </w:r>
    </w:p>
    <w:p>
      <w:r>
        <w:t>Resultado esperado: Abrir um pup up de Retorno</w:t>
      </w:r>
    </w:p>
    <w:p/>
    <w:p>
      <w:r>
        <w:t>Caso de teste: None</w:t>
      </w:r>
    </w:p>
    <w:p>
      <w:r>
        <w:t>=IF(K264="","","Step"&amp;" "&amp;K264): Clicar no botão de enviar sem justificativa</w:t>
      </w:r>
    </w:p>
    <w:p>
      <w:r>
        <w:t>Resultado esperado: "- Aparecer um pup up de sucesso</w:t>
        <w:br/>
        <w:t>- Uma notificação informando que a notificação de retorno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=IF(I268&lt;&gt;"",""&amp;Q268&amp;"\"&amp;"Minsait_2026"&amp;"\"&amp;D268&amp;"\"&amp;E268,"")</w:t>
      </w:r>
    </w:p>
    <w:p>
      <w:r>
        <w:t>=IF(F268="","","Step"&amp;" "&amp;K268):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=IF(K269="","","Step"&amp;" "&amp;K269):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=IF(K270="","","Step"&amp;" "&amp;K270):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=IF(K271="","","Step"&amp;" "&amp;K271):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=IF(K272="","","Step"&amp;" "&amp;K272):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=IF(K273="","","Step"&amp;" "&amp;K273): Clicar em Situações</w:t>
      </w:r>
    </w:p>
    <w:p>
      <w:r>
        <w:t>Resultado esperado: "Visualizar:</w:t>
        <w:br/>
        <w:t>- Pendente</w:t>
        <w:br/>
        <w:t>- Concluído</w:t>
        <w:br/>
        <w:t>- Todos</w:t>
      </w:r>
    </w:p>
    <w:p/>
    <w:p>
      <w:r>
        <w:t>Caso de teste: None</w:t>
      </w:r>
    </w:p>
    <w:p>
      <w:r>
        <w:t>=IF(K274="","","Step"&amp;" "&amp;K274): Selecionar Pendente</w:t>
      </w:r>
    </w:p>
    <w:p>
      <w:r>
        <w:t>Resultado esperado: aparecer a situação escolhida</w:t>
      </w:r>
    </w:p>
    <w:p/>
    <w:p>
      <w:r>
        <w:t>Caso de teste: None</w:t>
      </w:r>
    </w:p>
    <w:p>
      <w:r>
        <w:t>=IF(K275="","","Step"&amp;" "&amp;K275): Clicar em Data da solicitação</w:t>
      </w:r>
    </w:p>
    <w:p>
      <w:r>
        <w:t>Resultado esperado: Selecionar o intervalo desejado</w:t>
        <w:br/>
        <w:t>As datas a frente do dia testado devem estar bloqueadas</w:t>
      </w:r>
    </w:p>
    <w:p/>
    <w:p>
      <w:r>
        <w:t>Caso de teste: None</w:t>
      </w:r>
    </w:p>
    <w:p>
      <w:r>
        <w:t>=IF(K276="","","Step"&amp;" "&amp;K276): Em Solicitante digitar a chave ou nome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=IF(K277="","","Step"&amp;" "&amp;K277): Em protocolo de solicitação adicionar o protoccolo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=IF(K278="","","Step"&amp;" "&amp;K278): Em código de origem adicionar o protoccolo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=IF(K279="","","Step"&amp;" "&amp;K279): Clicar em Pesquisar</w:t>
      </w:r>
    </w:p>
    <w:p>
      <w:r>
        <w:t>Resultado esperado: "Trazer a informação filtrada com as informações das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=IF(I281&lt;&gt;"",""&amp;Q281&amp;"\"&amp;"Minsait_2026"&amp;"\"&amp;D281&amp;"\"&amp;E281,"")</w:t>
      </w:r>
    </w:p>
    <w:p>
      <w:r>
        <w:t>=IF(F281="","","Step"&amp;" "&amp;K281):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=IF(K282="","","Step"&amp;" "&amp;K282):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=IF(K283="","","Step"&amp;" "&amp;K283):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=IF(K284="","","Step"&amp;" "&amp;K284):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=IF(K285="","","Step"&amp;" "&amp;K285):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=IF(K286="","","Step"&amp;" "&amp;K286): Clicar em Situações</w:t>
      </w:r>
    </w:p>
    <w:p>
      <w:r>
        <w:t>Resultado esperado: "Visualizar:</w:t>
        <w:br/>
        <w:t>- Pendente</w:t>
        <w:br/>
        <w:t>- Concluído</w:t>
        <w:br/>
        <w:t>- Todos</w:t>
      </w:r>
    </w:p>
    <w:p/>
    <w:p>
      <w:r>
        <w:t>Caso de teste: None</w:t>
      </w:r>
    </w:p>
    <w:p>
      <w:r>
        <w:t>=IF(K287="","","Step"&amp;" "&amp;K287): Selecionar Concluído</w:t>
      </w:r>
    </w:p>
    <w:p>
      <w:r>
        <w:t>Resultado esperado: aparecer a situação escolhida</w:t>
      </w:r>
    </w:p>
    <w:p/>
    <w:p>
      <w:r>
        <w:t>Caso de teste: None</w:t>
      </w:r>
    </w:p>
    <w:p>
      <w:r>
        <w:t>=IF(K288="","","Step"&amp;" "&amp;K288): Clicar em Data da solicitação</w:t>
      </w:r>
    </w:p>
    <w:p>
      <w:r>
        <w:t>Resultado esperado: Selecionar o intervalo desejado</w:t>
        <w:br/>
        <w:t>As datas a frente do dia testado devem estar bloqueadas</w:t>
      </w:r>
    </w:p>
    <w:p/>
    <w:p>
      <w:r>
        <w:t>Caso de teste: None</w:t>
      </w:r>
    </w:p>
    <w:p>
      <w:r>
        <w:t>=IF(K289="","","Step"&amp;" "&amp;K289): Em Solicitante digitar a chave ou nome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=IF(K290="","","Step"&amp;" "&amp;K290): Em protocolo de solicitação adicionar o protoccolo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=IF(K291="","","Step"&amp;" "&amp;K291): Em código de origem adicionar o protoccolo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=IF(K292="","","Step"&amp;" "&amp;K292): Clicar em Pesquisar</w:t>
      </w:r>
    </w:p>
    <w:p>
      <w:r>
        <w:t>Resultado esperado: "Trazer a informação filtrada com as informações das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=IF(I294&lt;&gt;"",""&amp;Q294&amp;"\"&amp;"Minsait_2026"&amp;"\"&amp;D294&amp;"\"&amp;E294,"")</w:t>
      </w:r>
    </w:p>
    <w:p>
      <w:r>
        <w:t>=IF(F294="","","Step"&amp;" "&amp;K294):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=IF(K295="","","Step"&amp;" "&amp;K295):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=IF(K296="","","Step"&amp;" "&amp;K296):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=IF(K297="","","Step"&amp;" "&amp;K297):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=IF(K298="","","Step"&amp;" "&amp;K298):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=IF(K299="","","Step"&amp;" "&amp;K299): Clicar em Situações</w:t>
      </w:r>
    </w:p>
    <w:p>
      <w:r>
        <w:t>Resultado esperado: "Visualizar:</w:t>
        <w:br/>
        <w:t>- Pendente</w:t>
        <w:br/>
        <w:t>- Concluído</w:t>
        <w:br/>
        <w:t>- Todos</w:t>
      </w:r>
    </w:p>
    <w:p/>
    <w:p>
      <w:r>
        <w:t>Caso de teste: None</w:t>
      </w:r>
    </w:p>
    <w:p>
      <w:r>
        <w:t>=IF(K300="","","Step"&amp;" "&amp;K300): Selecionar Concluído</w:t>
      </w:r>
    </w:p>
    <w:p>
      <w:r>
        <w:t>Resultado esperado: aparecer a situação escolhida</w:t>
      </w:r>
    </w:p>
    <w:p/>
    <w:p>
      <w:r>
        <w:t>Caso de teste: None</w:t>
      </w:r>
    </w:p>
    <w:p>
      <w:r>
        <w:t>=IF(K301="","","Step"&amp;" "&amp;K301): Clicar em Data da solicitação</w:t>
      </w:r>
    </w:p>
    <w:p>
      <w:r>
        <w:t>Resultado esperado: Selecionar o intervalo desejado</w:t>
        <w:br/>
        <w:t>As datas a frente do dia testado devem estar bloqueadas</w:t>
      </w:r>
    </w:p>
    <w:p/>
    <w:p>
      <w:r>
        <w:t>Caso de teste: None</w:t>
      </w:r>
    </w:p>
    <w:p>
      <w:r>
        <w:t>=IF(K302="","","Step"&amp;" "&amp;K302): Em Solicitante digitar a chave ou nome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=IF(K303="","","Step"&amp;" "&amp;K303): Em protocolo de solicitação adicionar o protoccolo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=IF(K304="","","Step"&amp;" "&amp;K304): Em código de origem adicionar o protoccolo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=IF(K305="","","Step"&amp;" "&amp;K305): Clicar em Limpar filtros</w:t>
      </w:r>
    </w:p>
    <w:p>
      <w:r>
        <w:t>Resultado esperado: Todos os filtros devem ser limpos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=IF(I307&lt;&gt;"",""&amp;Q307&amp;"\"&amp;"Minsait_2026"&amp;"\"&amp;D307&amp;"\"&amp;E307,"")</w:t>
      </w:r>
    </w:p>
    <w:p>
      <w:r>
        <w:t>=IF(F307="","","Step"&amp;" "&amp;K307):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=IF(K308="","","Step"&amp;" "&amp;K308):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=IF(K309="","","Step"&amp;" "&amp;K309):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=IF(K310="","","Step"&amp;" "&amp;K310):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=IF(K311="","","Step"&amp;" "&amp;K311):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=IF(K312="","","Step"&amp;" "&amp;K312): Clicar em Situações</w:t>
      </w:r>
    </w:p>
    <w:p>
      <w:r>
        <w:t>Resultado esperado: "Visualizar:</w:t>
        <w:br/>
        <w:t>- Pendente</w:t>
        <w:br/>
        <w:t>- Concluído</w:t>
        <w:br/>
        <w:t>- Todos</w:t>
      </w:r>
    </w:p>
    <w:p/>
    <w:p>
      <w:r>
        <w:t>Caso de teste: None</w:t>
      </w:r>
    </w:p>
    <w:p>
      <w:r>
        <w:t>=IF(K313="","","Step"&amp;" "&amp;K313): Selecionar Pendente</w:t>
      </w:r>
    </w:p>
    <w:p>
      <w:r>
        <w:t>Resultado esperado: aparecer a situação escolhida</w:t>
      </w:r>
    </w:p>
    <w:p/>
    <w:p>
      <w:r>
        <w:t>Caso de teste: None</w:t>
      </w:r>
    </w:p>
    <w:p>
      <w:r>
        <w:t>=IF(K314="","","Step"&amp;" "&amp;K314): Clicar em Pesquisar</w:t>
      </w:r>
    </w:p>
    <w:p>
      <w:r>
        <w:t>Resultado esperado: Aparecer todos os protocolos com status de Pendente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=IF(I316&lt;&gt;"",""&amp;Q316&amp;"\"&amp;"Minsait_2026"&amp;"\"&amp;D316&amp;"\"&amp;E316,"")</w:t>
      </w:r>
    </w:p>
    <w:p>
      <w:r>
        <w:t>=IF(F316="","","Step"&amp;" "&amp;K316):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=IF(K317="","","Step"&amp;" "&amp;K317):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=IF(K318="","","Step"&amp;" "&amp;K318):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=IF(K319="","","Step"&amp;" "&amp;K319):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=IF(K320="","","Step"&amp;" "&amp;K320):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=IF(K321="","","Step"&amp;" "&amp;K321): Clicar em Situações</w:t>
      </w:r>
    </w:p>
    <w:p>
      <w:r>
        <w:t>Resultado esperado: "Visualizar:</w:t>
        <w:br/>
        <w:t>- Pendente</w:t>
        <w:br/>
        <w:t>- Concluído</w:t>
        <w:br/>
        <w:t>- Todos</w:t>
      </w:r>
    </w:p>
    <w:p/>
    <w:p>
      <w:r>
        <w:t>Caso de teste: None</w:t>
      </w:r>
    </w:p>
    <w:p>
      <w:r>
        <w:t>=IF(K322="","","Step"&amp;" "&amp;K322): Selecionar Concluído</w:t>
      </w:r>
    </w:p>
    <w:p>
      <w:r>
        <w:t>Resultado esperado: aparecer a situação escolhida</w:t>
      </w:r>
    </w:p>
    <w:p/>
    <w:p>
      <w:r>
        <w:t>Caso de teste: None</w:t>
      </w:r>
    </w:p>
    <w:p>
      <w:r>
        <w:t>=IF(K323="","","Step"&amp;" "&amp;K323): Clicar em Pesquisar</w:t>
      </w:r>
    </w:p>
    <w:p>
      <w:r>
        <w:t>Resultado esperado: Aparecer todos os protocolos com status de Concluído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=IF(I325&lt;&gt;"",""&amp;Q325&amp;"\"&amp;"Minsait_2026"&amp;"\"&amp;D325&amp;"\"&amp;E325,"")</w:t>
      </w:r>
    </w:p>
    <w:p>
      <w:r>
        <w:t>=IF(F325="","","Step"&amp;" "&amp;K325):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=IF(K326="","","Step"&amp;" "&amp;K326):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=IF(K327="","","Step"&amp;" "&amp;K327):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=IF(K328="","","Step"&amp;" "&amp;K328):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=IF(K329="","","Step"&amp;" "&amp;K329):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=IF(K330="","","Step"&amp;" "&amp;K330): Clicar em Situações</w:t>
      </w:r>
    </w:p>
    <w:p>
      <w:r>
        <w:t>Resultado esperado: "Visualizar:</w:t>
        <w:br/>
        <w:t>- Pendente</w:t>
        <w:br/>
        <w:t>- Concluído</w:t>
        <w:br/>
        <w:t>- Todos</w:t>
      </w:r>
    </w:p>
    <w:p/>
    <w:p>
      <w:r>
        <w:t>Caso de teste: None</w:t>
      </w:r>
    </w:p>
    <w:p>
      <w:r>
        <w:t>=IF(K331="","","Step"&amp;" "&amp;K331): Selecionar todos</w:t>
      </w:r>
    </w:p>
    <w:p>
      <w:r>
        <w:t>Resultado esperado: aparecer a situação escolhida</w:t>
      </w:r>
    </w:p>
    <w:p/>
    <w:p>
      <w:r>
        <w:t>Caso de teste: None</w:t>
      </w:r>
    </w:p>
    <w:p>
      <w:r>
        <w:t>=IF(K332="","","Step"&amp;" "&amp;K332): Clicar em Pesquisar</w:t>
      </w:r>
    </w:p>
    <w:p>
      <w:r>
        <w:t>Resultado esperado: Aparecer todos os protocolos com status de Concluído e Pendente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=IF(I334&lt;&gt;"",""&amp;Q334&amp;"\"&amp;"Minsait_2026"&amp;"\"&amp;D334&amp;"\"&amp;E334,"")</w:t>
      </w:r>
    </w:p>
    <w:p>
      <w:r>
        <w:t>=IF(F334="","","Step"&amp;" "&amp;K334):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=IF(K335="","","Step"&amp;" "&amp;K335):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=IF(K336="","","Step"&amp;" "&amp;K336):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=IF(K337="","","Step"&amp;" "&amp;K337):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=IF(K338="","","Step"&amp;" "&amp;K338):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=IF(K339="","","Step"&amp;" "&amp;K339): Clicar em um link de protocolo com Status Pendente</w:t>
      </w:r>
    </w:p>
    <w:p>
      <w:r>
        <w:t>Resultado esperado: Ser redirecionado para página de aprovação de solicitação</w:t>
      </w:r>
    </w:p>
    <w:p/>
    <w:p>
      <w:r>
        <w:t>Caso de teste: None</w:t>
      </w:r>
    </w:p>
    <w:p>
      <w:r>
        <w:t>=IF(K340="","","Step"&amp;" "&amp;K340): Clicar no botão de aprovação</w:t>
      </w:r>
    </w:p>
    <w:p>
      <w:r>
        <w:t>Resultado esperado: "- Aparecer um pup up de sucesso</w:t>
        <w:br/>
        <w:t>- Uma notificação informando que a notificação foi aprovada com a mensagem:</w:t>
        <w:br/>
        <w:t>Prezado(a): ISMAEL</w:t>
        <w:br/>
        <w:t>Sua Solicitação de Código foi aprovada e o código  A45 foi criado.</w:t>
        <w:br/>
        <w:t>Para visualizar, Clique aqui.</w:t>
      </w:r>
    </w:p>
    <w:p/>
    <w:p>
      <w:r>
        <w:t>Caso de teste: None</w:t>
      </w:r>
    </w:p>
    <w:p>
      <w:r>
        <w:t>=IF(K341="","","Step"&amp;" "&amp;K341):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=IF(K342="","","Step"&amp;" "&amp;K342):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=IF(K343="","","Step"&amp;" "&amp;K343):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=IF(K344="","","Step"&amp;" "&amp;K344): Colocar no filtro Código de origem o código aprovado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=IF(K345="","","Step"&amp;" "&amp;K345): Clicar em Pesquisar</w:t>
      </w:r>
    </w:p>
    <w:p>
      <w:r>
        <w:t>Resultado esperado: Aparecer o código pesquisado com o status Concluído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=IF(I347&lt;&gt;"",""&amp;Q347&amp;"\"&amp;"Minsait_2026"&amp;"\"&amp;D347&amp;"\"&amp;E347,"")</w:t>
      </w:r>
    </w:p>
    <w:p>
      <w:r>
        <w:t>=IF(F347="","","Step"&amp;" "&amp;K347):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=IF(K348="","","Step"&amp;" "&amp;K348):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=IF(K349="","","Step"&amp;" "&amp;K349):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=IF(K350="","","Step"&amp;" "&amp;K350):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=IF(K351="","","Step"&amp;" "&amp;K351):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=IF(K352="","","Step"&amp;" "&amp;K352): Clicar em um link de protocolo com Status Pendente</w:t>
      </w:r>
    </w:p>
    <w:p>
      <w:r>
        <w:t>Resultado esperado: Ser redirecionado para página de aprovação de solicitação</w:t>
      </w:r>
    </w:p>
    <w:p/>
    <w:p>
      <w:r>
        <w:t>Caso de teste: None</w:t>
      </w:r>
    </w:p>
    <w:p>
      <w:r>
        <w:t>=IF(K353="","","Step"&amp;" "&amp;K353): Clicar no botão de Reprovação</w:t>
      </w:r>
    </w:p>
    <w:p>
      <w:r>
        <w:t>Resultado esperado: "- Aparecer um pup up de sucesso</w:t>
        <w:br/>
        <w:t>- Uma notificação informando que a notificação foi aprovada com a mensagem:</w:t>
        <w:br/>
        <w:t>Prezado(a): ISMAEL</w:t>
        <w:br/>
        <w:t>Sua Solicitação de Código foi aprovada e o código  A45 foi criado.</w:t>
        <w:br/>
        <w:t>Para visualizar, Clique aqui.</w:t>
      </w:r>
    </w:p>
    <w:p/>
    <w:p>
      <w:r>
        <w:t>Caso de teste: None</w:t>
      </w:r>
    </w:p>
    <w:p>
      <w:r>
        <w:t>=IF(K354="","","Step"&amp;" "&amp;K354): Clicar no botão de reprovação</w:t>
      </w:r>
    </w:p>
    <w:p>
      <w:r>
        <w:t>Resultado esperado: Abrir um pup-up de confirmação da reprovação</w:t>
      </w:r>
    </w:p>
    <w:p/>
    <w:p>
      <w:r>
        <w:t>Caso de teste: None</w:t>
      </w:r>
    </w:p>
    <w:p>
      <w:r>
        <w:t>=IF(K355="","","Step"&amp;" "&amp;K355): Clicar no botão de confirmar sem dar justificativa</w:t>
      </w:r>
    </w:p>
    <w:p>
      <w:r>
        <w:t>Resultado esperado: "- Aparecer um pup up de sucesso</w:t>
        <w:br/>
        <w:t>- Uma notificação informando que a notificação foi reprovada com a frase:</w:t>
        <w:br/>
        <w:t>Prezado(a): ISMAEL</w:t>
        <w:br/>
        <w:t>Sua  Solicitação de Código foi rejeitada.</w:t>
        <w:br/>
        <w:t>Motivo:</w:t>
        <w:br/>
        <w:t>A reprovação ocorreu sem justificativa especificada.</w:t>
      </w:r>
    </w:p>
    <w:p/>
    <w:p>
      <w:r>
        <w:t>Caso de teste: None</w:t>
      </w:r>
    </w:p>
    <w:p>
      <w:r>
        <w:t>=IF(K356="","","Step"&amp;" "&amp;K356):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=IF(K357="","","Step"&amp;" "&amp;K357):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=IF(K358="","","Step"&amp;" "&amp;K358):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=IF(K359="","","Step"&amp;" "&amp;K359): Colocar no filtro Código de origem o código reprovado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=IF(K360="","","Step"&amp;" "&amp;K360): Clicar em Pesquisar</w:t>
      </w:r>
    </w:p>
    <w:p>
      <w:r>
        <w:t>Resultado esperado: Aparecer o código pesquisado com o status Concluído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=IF(I362&lt;&gt;"",""&amp;Q362&amp;"\"&amp;"Minsait_2026"&amp;"\"&amp;D362&amp;"\"&amp;E362,"")</w:t>
      </w:r>
    </w:p>
    <w:p>
      <w:r>
        <w:t>=IF(F362="","","Step"&amp;" "&amp;K362): Pré-condição: Ter acesso a página de gestão</w:t>
      </w:r>
    </w:p>
    <w:p>
      <w:r>
        <w:t>Resultado esperado: None</w:t>
      </w:r>
    </w:p>
    <w:p/>
    <w:p>
      <w:r>
        <w:t>Caso de teste: None</w:t>
      </w:r>
    </w:p>
    <w:p>
      <w:r>
        <w:t xml:space="preserve">=IF(K363="","","Step"&amp;" "&amp;K363):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=IF(K364="","","Step"&amp;" "&amp;K364):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=IF(K365="","","Step"&amp;" "&amp;K365):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=IF(K366="","","Step"&amp;" "&amp;K366):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=IF(K367="","","Step"&amp;" "&amp;K367): Clicar em um link de protocolo com Status Pendente</w:t>
      </w:r>
    </w:p>
    <w:p>
      <w:r>
        <w:t>Resultado esperado: Ser redirecionado para página de aprovação de solicitação</w:t>
      </w:r>
    </w:p>
    <w:p/>
    <w:p>
      <w:r>
        <w:t>Caso de teste: None</w:t>
      </w:r>
    </w:p>
    <w:p>
      <w:r>
        <w:t>=IF(K368="","","Step"&amp;" "&amp;K368): Clicar no botão de Reprovação</w:t>
      </w:r>
    </w:p>
    <w:p>
      <w:r>
        <w:t>Resultado esperado: "- Aparecer um pup up de sucesso</w:t>
        <w:br/>
        <w:t>- Uma notificação informando que a notificação foi aprovada com a mensagem:</w:t>
        <w:br/>
        <w:t>Prezado(a): ISMAEL</w:t>
        <w:br/>
        <w:t>Sua Solicitação de Código foi aprovada e o código  A45 foi criado.</w:t>
        <w:br/>
        <w:t>Para visualizar, Clique aqui.</w:t>
      </w:r>
    </w:p>
    <w:p/>
    <w:p>
      <w:r>
        <w:t>Caso de teste: None</w:t>
      </w:r>
    </w:p>
    <w:p>
      <w:r>
        <w:t>=IF(K369="","","Step"&amp;" "&amp;K369): Clicar no botão de retorno</w:t>
      </w:r>
    </w:p>
    <w:p>
      <w:r>
        <w:t>Resultado esperado: Abrir um pup-up de confirmação de retorno</w:t>
      </w:r>
    </w:p>
    <w:p/>
    <w:p>
      <w:r>
        <w:t>Caso de teste: None</w:t>
      </w:r>
    </w:p>
    <w:p>
      <w:r>
        <w:t>=IF(K370="","","Step"&amp;" "&amp;K370): Clicar no botão de enviar com justificativa</w:t>
      </w:r>
    </w:p>
    <w:p>
      <w:r>
        <w:t>Resultado esperado: "- Aparecer um pup up de sucesso</w:t>
        <w:br/>
        <w:t>- Uma notificação informando que a notificação de retorno</w:t>
        <w:br/>
        <w:t xml:space="preserve">Prezado(a): ISMAEL, </w:t>
        <w:br/>
        <w:t>Houve um retorno para sua  solicitação</w:t>
        <w:br/>
        <w:t>Motivo:</w:t>
        <w:br/>
        <w:t>Teste</w:t>
      </w:r>
    </w:p>
    <w:p/>
    <w:p>
      <w:r>
        <w:t>Caso de teste: None</w:t>
      </w:r>
    </w:p>
    <w:p>
      <w:r>
        <w:t>=IF(K371="","","Step"&amp;" "&amp;K371): Clicar no ícone de hamburguer</w:t>
      </w:r>
    </w:p>
    <w:p>
      <w:r>
        <w:t>Resultado esperado: Abrir submenu com as opções</w:t>
      </w:r>
    </w:p>
    <w:p/>
    <w:p>
      <w:r>
        <w:t>Caso de teste: None</w:t>
      </w:r>
    </w:p>
    <w:p>
      <w:r>
        <w:t>=IF(K372="","","Step"&amp;" "&amp;K372): Clicar em Gestão de codificações</w:t>
      </w:r>
    </w:p>
    <w:p>
      <w:r>
        <w:t>Resultado esperado: Visualizar submenus</w:t>
      </w:r>
    </w:p>
    <w:p/>
    <w:p>
      <w:r>
        <w:t>Caso de teste: None</w:t>
      </w:r>
    </w:p>
    <w:p>
      <w:r>
        <w:t>=IF(K373="","","Step"&amp;" "&amp;K373): Clicar em gestão de Gestão de codificações</w:t>
      </w:r>
    </w:p>
    <w:p>
      <w:r>
        <w:t>Resultado esperado: "Ser redirecionado para página de Gestão de Gestão de codificações com as colunas:</w:t>
        <w:br/>
        <w:t>- Protocolo</w:t>
        <w:br/>
        <w:t>- Código</w:t>
        <w:br/>
        <w:t>- Situação</w:t>
        <w:br/>
        <w:t>- Data Solicitação</w:t>
        <w:br/>
        <w:t>- Data Cadastro</w:t>
      </w:r>
    </w:p>
    <w:p/>
    <w:p>
      <w:r>
        <w:t>Caso de teste: None</w:t>
      </w:r>
    </w:p>
    <w:p>
      <w:r>
        <w:t>=IF(K374="","","Step"&amp;" "&amp;K374): Colocar no filtro Código de origem o código retornado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=IF(K375="","","Step"&amp;" "&amp;K375): Clicar em Pesquisar</w:t>
      </w:r>
    </w:p>
    <w:p>
      <w:r>
        <w:t>Resultado esperado: Aparecer o código pesquisado com o status Pendente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=IF(I379&lt;&gt;"",""&amp;Q379&amp;"\"&amp;"Minsait_2026"&amp;"\"&amp;D379&amp;"\"&amp;E379,"")</w:t>
      </w:r>
    </w:p>
    <w:p>
      <w:r>
        <w:t xml:space="preserve">=IF(F379="","","Step"&amp;" "&amp;K379):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=IF(K380="","","Step"&amp;" "&amp;K380): Clicar em Subcomissões de Normalização técnica</w:t>
      </w:r>
    </w:p>
    <w:p>
      <w:r>
        <w:t>Resultado esperado: Ser redirecionado para Subcomissões especializadas</w:t>
      </w:r>
    </w:p>
    <w:p/>
    <w:p>
      <w:r>
        <w:t>Caso de teste: None</w:t>
      </w:r>
    </w:p>
    <w:p>
      <w:r>
        <w:t>=IF(K381="","","Step"&amp;" "&amp;K381): Clicar no botão + Nova subcomissão</w:t>
      </w:r>
    </w:p>
    <w:p>
      <w:r>
        <w:t>Resultado esperado: Abrir pup-up para Nova subcomissão</w:t>
      </w:r>
    </w:p>
    <w:p/>
    <w:p>
      <w:r>
        <w:t>Caso de teste: None</w:t>
      </w:r>
    </w:p>
    <w:p>
      <w:r>
        <w:t>=IF(K382="","","Step"&amp;" "&amp;K382): Adicionar o nome da Subcomissão em português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=IF(K383="","","Step"&amp;" "&amp;K383): Adicionar o nome da Subcomissão em inglês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=IF(K384="","","Step"&amp;" "&amp;K384): Adicionar o nome da Subcomissão em espanhol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=IF(K385="","","Step"&amp;" "&amp;K385): No campo Chave de Bandeja ADD A CHAVE PETROBRAS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=IF(K386="","","Step"&amp;" "&amp;K386): Em Categoria selecionar a opção Subcomissão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=IF(K387="","","Step"&amp;" "&amp;K387): Preencher o campo Escopo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=IF(K388="","","Step"&amp;" "&amp;K388): Clicar no botão Salvar</w:t>
      </w:r>
    </w:p>
    <w:p>
      <w:r>
        <w:t>Resultado esperado: "</w:t>
        <w:br/>
        <w:t>- Aparecer pup-up de Subcomissão criada com sucesso</w:t>
        <w:br/>
        <w:t>- Uma equipe é criada automaticamente no Teams (Título: SC-XX) tendo:</w:t>
        <w:br/>
        <w:t xml:space="preserve">  - Canal Geral</w:t>
        <w:br/>
        <w:t xml:space="preserve">  - Conversa no formato Threads (posts com respostas encadeadas)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=IF(I390&lt;&gt;"",""&amp;Q390&amp;"\"&amp;"Minsait_2026"&amp;"\"&amp;D390&amp;"\"&amp;E390,"")</w:t>
      </w:r>
    </w:p>
    <w:p>
      <w:r>
        <w:t xml:space="preserve">=IF(F390="","","Step"&amp;" "&amp;K390): Acessar o NORTEC pelo link:  Acessar o NORTEC pelo link:  https://corp-tst-outsystems.petrobras.com.br/A17506_Nortec_Web/ </w:t>
      </w:r>
    </w:p>
    <w:p>
      <w:r>
        <w:t xml:space="preserve">Resultado esperado: Visualizar a tela inicial com o campo de busca de normas técnicas Petrobras. </w:t>
      </w:r>
    </w:p>
    <w:p/>
    <w:p>
      <w:r>
        <w:t>Caso de teste: None</w:t>
      </w:r>
    </w:p>
    <w:p>
      <w:r>
        <w:t>=IF(K391="","","Step"&amp;" "&amp;K391): Clicar em Subcomissões de Normalização técnica</w:t>
      </w:r>
    </w:p>
    <w:p>
      <w:r>
        <w:t>Resultado esperado: Ser redirecionado para Subcomissões especializadas</w:t>
      </w:r>
    </w:p>
    <w:p/>
    <w:p>
      <w:r>
        <w:t>Caso de teste: None</w:t>
      </w:r>
    </w:p>
    <w:p>
      <w:r>
        <w:t>=IF(K392="","","Step"&amp;" "&amp;K392): Clicar no botão + Nova subcomissão</w:t>
      </w:r>
    </w:p>
    <w:p>
      <w:r>
        <w:t>Resultado esperado: Abrir pup-up para Nova subcomissão</w:t>
      </w:r>
    </w:p>
    <w:p/>
    <w:p>
      <w:r>
        <w:t>Caso de teste: None</w:t>
      </w:r>
    </w:p>
    <w:p>
      <w:r>
        <w:t>=IF(K393="","","Step"&amp;" "&amp;K393): Adicionar o nome da Subcomissão em português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=IF(K394="","","Step"&amp;" "&amp;K394): Adicionar o nome da Subcomissão em inglês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=IF(K395="","","Step"&amp;" "&amp;K395): Adicionar o nome da Subcomissão em espanhol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=IF(K396="","","Step"&amp;" "&amp;K396): No campo Chave de Bandeja ADD A CHAVE PETROBRAS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=IF(K397="","","Step"&amp;" "&amp;K397): Em Categoria selecionar a opção Grupo especial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=IF(K398="","","Step"&amp;" "&amp;K398): Preencher o campo Escopo</w:t>
      </w:r>
    </w:p>
    <w:p>
      <w:r>
        <w:t>Resultado esperado: O campo deve ser preenchido</w:t>
      </w:r>
    </w:p>
    <w:p/>
    <w:p>
      <w:r>
        <w:t>Caso de teste: None</w:t>
      </w:r>
    </w:p>
    <w:p>
      <w:r>
        <w:t>=IF(K399="","","Step"&amp;" "&amp;K399): Clicar no botão Salvar</w:t>
      </w:r>
    </w:p>
    <w:p>
      <w:r>
        <w:t>Resultado esperado: "</w:t>
        <w:br/>
        <w:t>- Aparecer pup-up de Subcomissão criada com sucesso</w:t>
        <w:br/>
        <w:t>- Criar equipe no Teams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p>
      <w:r>
        <w:t>Caso de teste: None</w:t>
      </w:r>
    </w:p>
    <w:p>
      <w:r>
        <w:t>None: None</w:t>
      </w:r>
    </w:p>
    <w:p>
      <w:r>
        <w:t>Resultado esperado: None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